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E218A" w14:textId="77777777" w:rsidR="002105D8" w:rsidRDefault="002105D8">
      <w:pPr>
        <w:spacing w:before="400"/>
        <w:jc w:val="center"/>
        <w:rPr>
          <w:rFonts w:ascii="Aptos Display" w:hAnsi="Aptos Display"/>
          <w:b/>
          <w:color w:val="183769"/>
          <w:sz w:val="50"/>
        </w:rPr>
      </w:pPr>
    </w:p>
    <w:p w14:paraId="0F3299A5" w14:textId="77777777" w:rsidR="002105D8" w:rsidRDefault="002105D8">
      <w:pPr>
        <w:spacing w:before="400"/>
        <w:jc w:val="center"/>
        <w:rPr>
          <w:rFonts w:ascii="Aptos Display" w:hAnsi="Aptos Display"/>
          <w:b/>
          <w:color w:val="183769"/>
          <w:sz w:val="50"/>
        </w:rPr>
      </w:pPr>
    </w:p>
    <w:p w14:paraId="74A14AEA" w14:textId="77777777" w:rsidR="002105D8" w:rsidRDefault="002105D8">
      <w:pPr>
        <w:spacing w:before="400"/>
        <w:jc w:val="center"/>
        <w:rPr>
          <w:rFonts w:ascii="Aptos Display" w:hAnsi="Aptos Display"/>
          <w:b/>
          <w:color w:val="183769"/>
          <w:sz w:val="50"/>
        </w:rPr>
      </w:pPr>
    </w:p>
    <w:p w14:paraId="595A0974" w14:textId="233CF575" w:rsidR="007E73D2" w:rsidRDefault="005A25DD">
      <w:pPr>
        <w:spacing w:before="400"/>
        <w:jc w:val="center"/>
        <w:rPr>
          <w:rFonts w:ascii="Aptos Display" w:hAnsi="Aptos Display"/>
          <w:b/>
          <w:color w:val="183769"/>
          <w:sz w:val="50"/>
        </w:rPr>
      </w:pPr>
      <w:r>
        <w:rPr>
          <w:rFonts w:ascii="Aptos Display" w:hAnsi="Aptos Display"/>
          <w:b/>
          <w:color w:val="183769"/>
          <w:sz w:val="50"/>
        </w:rPr>
        <w:t>PROJECT SUBMISSION</w:t>
      </w:r>
    </w:p>
    <w:p w14:paraId="644D07D4" w14:textId="5575AEC9" w:rsidR="005543D5" w:rsidRPr="005543D5" w:rsidRDefault="005543D5">
      <w:pPr>
        <w:spacing w:before="400"/>
        <w:jc w:val="center"/>
        <w:rPr>
          <w:rFonts w:ascii="Aptos Display" w:hAnsi="Aptos Display"/>
          <w:b/>
          <w:i/>
          <w:iCs/>
          <w:color w:val="183769"/>
          <w:sz w:val="50"/>
        </w:rPr>
      </w:pPr>
      <w:proofErr w:type="spellStart"/>
      <w:r>
        <w:rPr>
          <w:rFonts w:ascii="Aptos Display" w:hAnsi="Aptos Display"/>
          <w:b/>
          <w:i/>
          <w:iCs/>
          <w:color w:val="183769"/>
          <w:sz w:val="50"/>
        </w:rPr>
        <w:t>TugasIn</w:t>
      </w:r>
      <w:proofErr w:type="spellEnd"/>
    </w:p>
    <w:p w14:paraId="74F0707F" w14:textId="77777777" w:rsidR="005543D5" w:rsidRDefault="005543D5">
      <w:pPr>
        <w:spacing w:before="400"/>
        <w:jc w:val="center"/>
        <w:rPr>
          <w:rFonts w:ascii="Aptos Display" w:hAnsi="Aptos Display"/>
          <w:b/>
          <w:color w:val="183769"/>
          <w:sz w:val="50"/>
        </w:rPr>
      </w:pPr>
    </w:p>
    <w:p w14:paraId="1AA9B040" w14:textId="77777777" w:rsidR="005543D5" w:rsidRDefault="005543D5">
      <w:pPr>
        <w:spacing w:before="400"/>
        <w:jc w:val="center"/>
        <w:rPr>
          <w:rFonts w:ascii="Aptos Display" w:hAnsi="Aptos Display"/>
          <w:b/>
          <w:color w:val="183769"/>
          <w:sz w:val="50"/>
        </w:rPr>
      </w:pPr>
    </w:p>
    <w:p w14:paraId="4ACFBC0E" w14:textId="77777777" w:rsidR="005543D5" w:rsidRDefault="005543D5">
      <w:pPr>
        <w:spacing w:before="400"/>
        <w:jc w:val="center"/>
        <w:rPr>
          <w:rFonts w:ascii="Aptos Display" w:hAnsi="Aptos Display"/>
          <w:b/>
          <w:color w:val="183769"/>
          <w:sz w:val="50"/>
        </w:rPr>
      </w:pPr>
    </w:p>
    <w:p w14:paraId="77E0AC9C" w14:textId="33A7E17B" w:rsidR="002105D8" w:rsidRDefault="002105D8">
      <w:pPr>
        <w:spacing w:before="400"/>
        <w:jc w:val="center"/>
        <w:rPr>
          <w:rFonts w:ascii="Aptos Display" w:hAnsi="Aptos Display"/>
          <w:b/>
          <w:i/>
          <w:iCs/>
          <w:color w:val="183769"/>
          <w:sz w:val="50"/>
        </w:rPr>
      </w:pPr>
      <w:proofErr w:type="spellStart"/>
      <w:r>
        <w:rPr>
          <w:rFonts w:ascii="Aptos Display" w:hAnsi="Aptos Display"/>
          <w:b/>
          <w:i/>
          <w:iCs/>
          <w:color w:val="183769"/>
          <w:sz w:val="50"/>
        </w:rPr>
        <w:t>Kelompok</w:t>
      </w:r>
      <w:proofErr w:type="spellEnd"/>
      <w:r>
        <w:rPr>
          <w:rFonts w:ascii="Aptos Display" w:hAnsi="Aptos Display"/>
          <w:b/>
          <w:i/>
          <w:iCs/>
          <w:color w:val="183769"/>
          <w:sz w:val="50"/>
        </w:rPr>
        <w:t xml:space="preserve"> </w:t>
      </w:r>
      <w:proofErr w:type="spellStart"/>
      <w:r w:rsidR="006F4917">
        <w:rPr>
          <w:rFonts w:ascii="Aptos Display" w:hAnsi="Aptos Display"/>
          <w:b/>
          <w:i/>
          <w:iCs/>
          <w:color w:val="183769"/>
          <w:sz w:val="50"/>
        </w:rPr>
        <w:t>Hexanode</w:t>
      </w:r>
      <w:proofErr w:type="spellEnd"/>
    </w:p>
    <w:p w14:paraId="1F405300" w14:textId="013CCD0C" w:rsidR="005543D5" w:rsidRPr="002105D8" w:rsidRDefault="005543D5">
      <w:pPr>
        <w:spacing w:before="400"/>
        <w:jc w:val="center"/>
        <w:rPr>
          <w:i/>
          <w:iCs/>
        </w:rPr>
      </w:pPr>
      <w:r>
        <w:rPr>
          <w:rFonts w:ascii="Aptos Display" w:hAnsi="Aptos Display"/>
          <w:b/>
          <w:i/>
          <w:iCs/>
          <w:color w:val="183769"/>
          <w:sz w:val="50"/>
        </w:rPr>
        <w:t xml:space="preserve">Tema </w:t>
      </w:r>
      <w:proofErr w:type="spellStart"/>
      <w:r>
        <w:rPr>
          <w:rFonts w:ascii="Aptos Display" w:hAnsi="Aptos Display"/>
          <w:b/>
          <w:i/>
          <w:iCs/>
          <w:color w:val="183769"/>
          <w:sz w:val="50"/>
        </w:rPr>
        <w:t>Otomatisasi</w:t>
      </w:r>
      <w:proofErr w:type="spellEnd"/>
      <w:r>
        <w:rPr>
          <w:rFonts w:ascii="Aptos Display" w:hAnsi="Aptos Display"/>
          <w:b/>
          <w:i/>
          <w:iCs/>
          <w:color w:val="183769"/>
          <w:sz w:val="50"/>
        </w:rPr>
        <w:t xml:space="preserve"> </w:t>
      </w:r>
      <w:proofErr w:type="spellStart"/>
      <w:r>
        <w:rPr>
          <w:rFonts w:ascii="Aptos Display" w:hAnsi="Aptos Display"/>
          <w:b/>
          <w:i/>
          <w:iCs/>
          <w:color w:val="183769"/>
          <w:sz w:val="50"/>
        </w:rPr>
        <w:t>kerja</w:t>
      </w:r>
      <w:proofErr w:type="spellEnd"/>
      <w:r>
        <w:rPr>
          <w:rFonts w:ascii="Aptos Display" w:hAnsi="Aptos Display"/>
          <w:b/>
          <w:i/>
          <w:iCs/>
          <w:color w:val="183769"/>
          <w:sz w:val="50"/>
        </w:rPr>
        <w:t>/</w:t>
      </w:r>
      <w:proofErr w:type="spellStart"/>
      <w:r>
        <w:rPr>
          <w:rFonts w:ascii="Aptos Display" w:hAnsi="Aptos Display"/>
          <w:b/>
          <w:i/>
          <w:iCs/>
          <w:color w:val="183769"/>
          <w:sz w:val="50"/>
        </w:rPr>
        <w:t>kuliah</w:t>
      </w:r>
      <w:proofErr w:type="spellEnd"/>
    </w:p>
    <w:p w14:paraId="4BCF91A1" w14:textId="77777777" w:rsidR="007E73D2" w:rsidRDefault="007E73D2"/>
    <w:p w14:paraId="1B4C5112" w14:textId="77777777" w:rsidR="007E73D2" w:rsidRDefault="005A25DD">
      <w:r>
        <w:br w:type="page"/>
      </w:r>
    </w:p>
    <w:p w14:paraId="59CED569" w14:textId="77777777" w:rsidR="007E73D2" w:rsidRDefault="005A25DD">
      <w:pPr>
        <w:pStyle w:val="Heading1"/>
      </w:pPr>
      <w:r>
        <w:lastRenderedPageBreak/>
        <w:t xml:space="preserve">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Proyek</w:t>
      </w:r>
      <w:proofErr w:type="spellEnd"/>
    </w:p>
    <w:p w14:paraId="6EDE0DFC" w14:textId="77777777" w:rsidR="007E73D2" w:rsidRDefault="005A25DD">
      <w:pPr>
        <w:keepLines/>
      </w:pPr>
      <w:proofErr w:type="spellStart"/>
      <w:r>
        <w:rPr>
          <w:b/>
          <w:color w:val="183769"/>
        </w:rPr>
        <w:t>Deskripsi</w:t>
      </w:r>
      <w:proofErr w:type="spellEnd"/>
      <w:r>
        <w:rPr>
          <w:b/>
          <w:color w:val="183769"/>
        </w:rPr>
        <w:t xml:space="preserve"> </w:t>
      </w:r>
      <w:proofErr w:type="spellStart"/>
      <w:r>
        <w:rPr>
          <w:b/>
          <w:color w:val="183769"/>
        </w:rPr>
        <w:t>singkat</w:t>
      </w:r>
      <w:proofErr w:type="spellEnd"/>
      <w:r>
        <w:rPr>
          <w:b/>
          <w:color w:val="183769"/>
        </w:rPr>
        <w:t xml:space="preserve">: </w:t>
      </w:r>
      <w:r>
        <w:rPr>
          <w:i/>
          <w:color w:val="697382"/>
          <w:sz w:val="16"/>
        </w:rPr>
        <w:t>(</w:t>
      </w:r>
      <w:proofErr w:type="spellStart"/>
      <w:r>
        <w:rPr>
          <w:i/>
          <w:color w:val="697382"/>
          <w:sz w:val="16"/>
        </w:rPr>
        <w:t>maks</w:t>
      </w:r>
      <w:proofErr w:type="spellEnd"/>
      <w:r>
        <w:rPr>
          <w:i/>
          <w:color w:val="697382"/>
          <w:sz w:val="16"/>
        </w:rPr>
        <w:t>. 100 kata)</w:t>
      </w:r>
    </w:p>
    <w:p w14:paraId="57CB6B84" w14:textId="77777777" w:rsidR="007E73D2" w:rsidRDefault="005A25DD">
      <w:pPr>
        <w:spacing w:after="100"/>
        <w:ind w:left="173"/>
      </w:pPr>
      <w:proofErr w:type="spellStart"/>
      <w:r>
        <w:rPr>
          <w:i/>
          <w:color w:val="78808C"/>
        </w:rPr>
        <w:t>TugasIn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adalah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aplikasi</w:t>
      </w:r>
      <w:proofErr w:type="spellEnd"/>
      <w:r>
        <w:rPr>
          <w:i/>
          <w:color w:val="78808C"/>
        </w:rPr>
        <w:t xml:space="preserve"> web </w:t>
      </w:r>
      <w:proofErr w:type="spellStart"/>
      <w:r>
        <w:rPr>
          <w:i/>
          <w:color w:val="78808C"/>
        </w:rPr>
        <w:t>untuk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membantu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mahasiswa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mengelola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dari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pengumuman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kelas</w:t>
      </w:r>
      <w:proofErr w:type="spellEnd"/>
      <w:r>
        <w:rPr>
          <w:i/>
          <w:color w:val="78808C"/>
        </w:rPr>
        <w:t xml:space="preserve">. </w:t>
      </w:r>
      <w:proofErr w:type="spellStart"/>
      <w:r>
        <w:rPr>
          <w:i/>
          <w:color w:val="78808C"/>
        </w:rPr>
        <w:t>Pengguna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menempelkan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teks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pengumuman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memeriksa</w:t>
      </w:r>
      <w:proofErr w:type="spellEnd"/>
      <w:r>
        <w:rPr>
          <w:i/>
          <w:color w:val="78808C"/>
        </w:rPr>
        <w:t xml:space="preserve"> draft </w:t>
      </w:r>
      <w:proofErr w:type="spellStart"/>
      <w:r>
        <w:rPr>
          <w:i/>
          <w:color w:val="78808C"/>
        </w:rPr>
        <w:t>hasil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ekstraksi</w:t>
      </w:r>
      <w:proofErr w:type="spellEnd"/>
      <w:r>
        <w:rPr>
          <w:i/>
          <w:color w:val="78808C"/>
        </w:rPr>
        <w:t xml:space="preserve"> Gemini, </w:t>
      </w:r>
      <w:proofErr w:type="spellStart"/>
      <w:r>
        <w:rPr>
          <w:i/>
          <w:color w:val="78808C"/>
        </w:rPr>
        <w:t>lalu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menyimpannya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sebagai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kartu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 xml:space="preserve">. Dashboard </w:t>
      </w:r>
      <w:proofErr w:type="spellStart"/>
      <w:r>
        <w:rPr>
          <w:i/>
          <w:color w:val="78808C"/>
        </w:rPr>
        <w:t>mengurutkan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berdasarkan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tenggat</w:t>
      </w:r>
      <w:proofErr w:type="spellEnd"/>
      <w:r>
        <w:rPr>
          <w:i/>
          <w:color w:val="78808C"/>
        </w:rPr>
        <w:t xml:space="preserve"> dan </w:t>
      </w:r>
      <w:proofErr w:type="spellStart"/>
      <w:r>
        <w:rPr>
          <w:i/>
          <w:color w:val="78808C"/>
        </w:rPr>
        <w:t>menampilkan</w:t>
      </w:r>
      <w:proofErr w:type="spellEnd"/>
      <w:r>
        <w:rPr>
          <w:i/>
          <w:color w:val="78808C"/>
        </w:rPr>
        <w:t xml:space="preserve"> status </w:t>
      </w:r>
      <w:proofErr w:type="spellStart"/>
      <w:r>
        <w:rPr>
          <w:i/>
          <w:color w:val="78808C"/>
        </w:rPr>
        <w:t>serta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progres</w:t>
      </w:r>
      <w:proofErr w:type="spellEnd"/>
      <w:r>
        <w:rPr>
          <w:i/>
          <w:color w:val="78808C"/>
        </w:rPr>
        <w:t xml:space="preserve">. Fitur checklist </w:t>
      </w:r>
      <w:proofErr w:type="spellStart"/>
      <w:r>
        <w:rPr>
          <w:i/>
          <w:color w:val="78808C"/>
        </w:rPr>
        <w:t>memberikan</w:t>
      </w:r>
      <w:proofErr w:type="spellEnd"/>
      <w:r>
        <w:rPr>
          <w:i/>
          <w:color w:val="78808C"/>
        </w:rPr>
        <w:t xml:space="preserve"> saran </w:t>
      </w:r>
      <w:proofErr w:type="spellStart"/>
      <w:r>
        <w:rPr>
          <w:i/>
          <w:color w:val="78808C"/>
        </w:rPr>
        <w:t>langkah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pengerjaan</w:t>
      </w:r>
      <w:proofErr w:type="spellEnd"/>
      <w:r>
        <w:rPr>
          <w:i/>
          <w:color w:val="78808C"/>
        </w:rPr>
        <w:t xml:space="preserve"> yang </w:t>
      </w:r>
      <w:proofErr w:type="spellStart"/>
      <w:r>
        <w:rPr>
          <w:i/>
          <w:color w:val="78808C"/>
        </w:rPr>
        <w:t>dapat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diedit</w:t>
      </w:r>
      <w:proofErr w:type="spellEnd"/>
      <w:r>
        <w:rPr>
          <w:i/>
          <w:color w:val="78808C"/>
        </w:rPr>
        <w:t xml:space="preserve"> dan </w:t>
      </w:r>
      <w:proofErr w:type="spellStart"/>
      <w:r>
        <w:rPr>
          <w:i/>
          <w:color w:val="78808C"/>
        </w:rPr>
        <w:t>dicentang</w:t>
      </w:r>
      <w:proofErr w:type="spellEnd"/>
      <w:r>
        <w:rPr>
          <w:i/>
          <w:color w:val="78808C"/>
        </w:rPr>
        <w:t xml:space="preserve">. Data </w:t>
      </w:r>
      <w:proofErr w:type="spellStart"/>
      <w:r>
        <w:rPr>
          <w:i/>
          <w:color w:val="78808C"/>
        </w:rPr>
        <w:t>disimpan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melalui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localStorage</w:t>
      </w:r>
      <w:proofErr w:type="spellEnd"/>
      <w:r>
        <w:rPr>
          <w:i/>
          <w:color w:val="78808C"/>
        </w:rPr>
        <w:t xml:space="preserve"> pada browser yang </w:t>
      </w:r>
      <w:proofErr w:type="spellStart"/>
      <w:r>
        <w:rPr>
          <w:i/>
          <w:color w:val="78808C"/>
        </w:rPr>
        <w:t>sama</w:t>
      </w:r>
      <w:proofErr w:type="spellEnd"/>
      <w:r>
        <w:rPr>
          <w:i/>
          <w:color w:val="78808C"/>
        </w:rPr>
        <w:t xml:space="preserve">. MVP </w:t>
      </w:r>
      <w:proofErr w:type="spellStart"/>
      <w:r>
        <w:rPr>
          <w:i/>
          <w:color w:val="78808C"/>
        </w:rPr>
        <w:t>dikembangkan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secara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bertahap</w:t>
      </w:r>
      <w:proofErr w:type="spellEnd"/>
      <w:r>
        <w:rPr>
          <w:i/>
          <w:color w:val="78808C"/>
        </w:rPr>
        <w:t xml:space="preserve">; </w:t>
      </w:r>
      <w:proofErr w:type="spellStart"/>
      <w:r>
        <w:rPr>
          <w:i/>
          <w:color w:val="78808C"/>
        </w:rPr>
        <w:t>integrasi</w:t>
      </w:r>
      <w:proofErr w:type="spellEnd"/>
      <w:r>
        <w:rPr>
          <w:i/>
          <w:color w:val="78808C"/>
        </w:rPr>
        <w:t xml:space="preserve"> Gemini </w:t>
      </w:r>
      <w:proofErr w:type="spellStart"/>
      <w:r>
        <w:rPr>
          <w:i/>
          <w:color w:val="78808C"/>
        </w:rPr>
        <w:t>langsung</w:t>
      </w:r>
      <w:proofErr w:type="spellEnd"/>
      <w:r>
        <w:rPr>
          <w:i/>
          <w:color w:val="78808C"/>
        </w:rPr>
        <w:t xml:space="preserve"> dan deployment </w:t>
      </w:r>
      <w:proofErr w:type="spellStart"/>
      <w:r>
        <w:rPr>
          <w:i/>
          <w:color w:val="78808C"/>
        </w:rPr>
        <w:t>masih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memerlukan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verifikasi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akhir</w:t>
      </w:r>
      <w:proofErr w:type="spellEnd"/>
      <w:r>
        <w:rPr>
          <w:i/>
          <w:color w:val="78808C"/>
        </w:rPr>
        <w:t>.</w:t>
      </w:r>
    </w:p>
    <w:p w14:paraId="31E8813E" w14:textId="77777777" w:rsidR="007E73D2" w:rsidRDefault="005A25DD">
      <w:pPr>
        <w:keepLines/>
      </w:pPr>
      <w:proofErr w:type="spellStart"/>
      <w:r>
        <w:rPr>
          <w:b/>
          <w:color w:val="183769"/>
        </w:rPr>
        <w:t>Masalah</w:t>
      </w:r>
      <w:proofErr w:type="spellEnd"/>
      <w:r>
        <w:rPr>
          <w:b/>
          <w:color w:val="183769"/>
        </w:rPr>
        <w:t xml:space="preserve"> yang </w:t>
      </w:r>
      <w:proofErr w:type="spellStart"/>
      <w:r>
        <w:rPr>
          <w:b/>
          <w:color w:val="183769"/>
        </w:rPr>
        <w:t>ingin</w:t>
      </w:r>
      <w:proofErr w:type="spellEnd"/>
      <w:r>
        <w:rPr>
          <w:b/>
          <w:color w:val="183769"/>
        </w:rPr>
        <w:t xml:space="preserve"> </w:t>
      </w:r>
      <w:proofErr w:type="spellStart"/>
      <w:r>
        <w:rPr>
          <w:b/>
          <w:color w:val="183769"/>
        </w:rPr>
        <w:t>diselesaikan</w:t>
      </w:r>
      <w:proofErr w:type="spellEnd"/>
      <w:r>
        <w:rPr>
          <w:b/>
          <w:color w:val="183769"/>
        </w:rPr>
        <w:t xml:space="preserve">: </w:t>
      </w:r>
      <w:r>
        <w:rPr>
          <w:i/>
          <w:color w:val="697382"/>
          <w:sz w:val="16"/>
        </w:rPr>
        <w:t>(</w:t>
      </w:r>
      <w:proofErr w:type="spellStart"/>
      <w:r>
        <w:rPr>
          <w:i/>
          <w:color w:val="697382"/>
          <w:sz w:val="16"/>
        </w:rPr>
        <w:t>maks</w:t>
      </w:r>
      <w:proofErr w:type="spellEnd"/>
      <w:r>
        <w:rPr>
          <w:i/>
          <w:color w:val="697382"/>
          <w:sz w:val="16"/>
        </w:rPr>
        <w:t>. 100 kata)</w:t>
      </w:r>
    </w:p>
    <w:p w14:paraId="3FB2FCA4" w14:textId="77777777" w:rsidR="007E73D2" w:rsidRDefault="005A25DD">
      <w:pPr>
        <w:spacing w:after="100"/>
        <w:ind w:left="173"/>
      </w:pPr>
      <w:proofErr w:type="spellStart"/>
      <w:r>
        <w:rPr>
          <w:i/>
          <w:color w:val="78808C"/>
        </w:rPr>
        <w:t>Mahasiswa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menerima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pengumuman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melalui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grup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kelas</w:t>
      </w:r>
      <w:proofErr w:type="spellEnd"/>
      <w:r>
        <w:rPr>
          <w:i/>
          <w:color w:val="78808C"/>
        </w:rPr>
        <w:t xml:space="preserve"> dan LMS </w:t>
      </w:r>
      <w:proofErr w:type="spellStart"/>
      <w:r>
        <w:rPr>
          <w:i/>
          <w:color w:val="78808C"/>
        </w:rPr>
        <w:t>dengan</w:t>
      </w:r>
      <w:proofErr w:type="spellEnd"/>
      <w:r>
        <w:rPr>
          <w:i/>
          <w:color w:val="78808C"/>
        </w:rPr>
        <w:t xml:space="preserve"> format yang </w:t>
      </w:r>
      <w:proofErr w:type="spellStart"/>
      <w:r>
        <w:rPr>
          <w:i/>
          <w:color w:val="78808C"/>
        </w:rPr>
        <w:t>beragam</w:t>
      </w:r>
      <w:proofErr w:type="spellEnd"/>
      <w:r>
        <w:rPr>
          <w:i/>
          <w:color w:val="78808C"/>
        </w:rPr>
        <w:t xml:space="preserve">. Judul, </w:t>
      </w:r>
      <w:proofErr w:type="spellStart"/>
      <w:r>
        <w:rPr>
          <w:i/>
          <w:color w:val="78808C"/>
        </w:rPr>
        <w:t>mata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kuliah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tenggat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serta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ketentuan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pengumpulan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perlu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dipindahkan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secara</w:t>
      </w:r>
      <w:proofErr w:type="spellEnd"/>
      <w:r>
        <w:rPr>
          <w:i/>
          <w:color w:val="78808C"/>
        </w:rPr>
        <w:t xml:space="preserve"> manual </w:t>
      </w:r>
      <w:proofErr w:type="spellStart"/>
      <w:r>
        <w:rPr>
          <w:i/>
          <w:color w:val="78808C"/>
        </w:rPr>
        <w:t>sehingga</w:t>
      </w:r>
      <w:proofErr w:type="spellEnd"/>
      <w:r>
        <w:rPr>
          <w:i/>
          <w:color w:val="78808C"/>
        </w:rPr>
        <w:t xml:space="preserve"> detail </w:t>
      </w:r>
      <w:proofErr w:type="spellStart"/>
      <w:r>
        <w:rPr>
          <w:i/>
          <w:color w:val="78808C"/>
        </w:rPr>
        <w:t>berpotensi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terlewat</w:t>
      </w:r>
      <w:proofErr w:type="spellEnd"/>
      <w:r>
        <w:rPr>
          <w:i/>
          <w:color w:val="78808C"/>
        </w:rPr>
        <w:t xml:space="preserve">. Pengumuman </w:t>
      </w:r>
      <w:proofErr w:type="spellStart"/>
      <w:r>
        <w:rPr>
          <w:i/>
          <w:color w:val="78808C"/>
        </w:rPr>
        <w:t>panjang</w:t>
      </w:r>
      <w:proofErr w:type="spellEnd"/>
      <w:r>
        <w:rPr>
          <w:i/>
          <w:color w:val="78808C"/>
        </w:rPr>
        <w:t xml:space="preserve"> juga </w:t>
      </w:r>
      <w:proofErr w:type="spellStart"/>
      <w:r>
        <w:rPr>
          <w:i/>
          <w:color w:val="78808C"/>
        </w:rPr>
        <w:t>perlu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dibaca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ulang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untuk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menentukan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prioritas</w:t>
      </w:r>
      <w:proofErr w:type="spellEnd"/>
      <w:r>
        <w:rPr>
          <w:i/>
          <w:color w:val="78808C"/>
        </w:rPr>
        <w:t xml:space="preserve">. Selain </w:t>
      </w:r>
      <w:proofErr w:type="spellStart"/>
      <w:r>
        <w:rPr>
          <w:i/>
          <w:color w:val="78808C"/>
        </w:rPr>
        <w:t>itu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besar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sering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belum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dipecah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menjadi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langkah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konkret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sehingga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mahasiswa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kesulitan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memulai</w:t>
      </w:r>
      <w:proofErr w:type="spellEnd"/>
      <w:r>
        <w:rPr>
          <w:i/>
          <w:color w:val="78808C"/>
        </w:rPr>
        <w:t xml:space="preserve"> dan </w:t>
      </w:r>
      <w:proofErr w:type="spellStart"/>
      <w:r>
        <w:rPr>
          <w:i/>
          <w:color w:val="78808C"/>
        </w:rPr>
        <w:t>memantau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progres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pengerjaannya</w:t>
      </w:r>
      <w:proofErr w:type="spellEnd"/>
      <w:r>
        <w:rPr>
          <w:i/>
          <w:color w:val="78808C"/>
        </w:rPr>
        <w:t>.</w:t>
      </w:r>
    </w:p>
    <w:p w14:paraId="5093069B" w14:textId="77777777" w:rsidR="007E73D2" w:rsidRDefault="005A25DD">
      <w:pPr>
        <w:keepLines/>
      </w:pPr>
      <w:r>
        <w:rPr>
          <w:b/>
          <w:color w:val="183769"/>
        </w:rPr>
        <w:t xml:space="preserve">Solusi yang </w:t>
      </w:r>
      <w:proofErr w:type="spellStart"/>
      <w:r>
        <w:rPr>
          <w:b/>
          <w:color w:val="183769"/>
        </w:rPr>
        <w:t>ditawarkan</w:t>
      </w:r>
      <w:proofErr w:type="spellEnd"/>
      <w:r>
        <w:rPr>
          <w:b/>
          <w:color w:val="183769"/>
        </w:rPr>
        <w:t xml:space="preserve">: </w:t>
      </w:r>
      <w:r>
        <w:rPr>
          <w:i/>
          <w:color w:val="697382"/>
          <w:sz w:val="16"/>
        </w:rPr>
        <w:t>(</w:t>
      </w:r>
      <w:proofErr w:type="spellStart"/>
      <w:r>
        <w:rPr>
          <w:i/>
          <w:color w:val="697382"/>
          <w:sz w:val="16"/>
        </w:rPr>
        <w:t>maks</w:t>
      </w:r>
      <w:proofErr w:type="spellEnd"/>
      <w:r>
        <w:rPr>
          <w:i/>
          <w:color w:val="697382"/>
          <w:sz w:val="16"/>
        </w:rPr>
        <w:t>. 100 kata)</w:t>
      </w:r>
    </w:p>
    <w:p w14:paraId="337138C8" w14:textId="77777777" w:rsidR="007E73D2" w:rsidRDefault="005A25DD">
      <w:pPr>
        <w:spacing w:after="100"/>
        <w:ind w:left="173"/>
      </w:pPr>
      <w:proofErr w:type="spellStart"/>
      <w:r>
        <w:rPr>
          <w:i/>
          <w:color w:val="78808C"/>
        </w:rPr>
        <w:t>TugasIn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menggabungkan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ekstraksi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informasi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dari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teks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pemeriksaan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hasil</w:t>
      </w:r>
      <w:proofErr w:type="spellEnd"/>
      <w:r>
        <w:rPr>
          <w:i/>
          <w:color w:val="78808C"/>
        </w:rPr>
        <w:t xml:space="preserve"> oleh </w:t>
      </w:r>
      <w:proofErr w:type="spellStart"/>
      <w:r>
        <w:rPr>
          <w:i/>
          <w:color w:val="78808C"/>
        </w:rPr>
        <w:t>pengguna</w:t>
      </w:r>
      <w:proofErr w:type="spellEnd"/>
      <w:r>
        <w:rPr>
          <w:i/>
          <w:color w:val="78808C"/>
        </w:rPr>
        <w:t xml:space="preserve">, dashboard </w:t>
      </w:r>
      <w:proofErr w:type="spellStart"/>
      <w:r>
        <w:rPr>
          <w:i/>
          <w:color w:val="78808C"/>
        </w:rPr>
        <w:t>prioritas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tenggat</w:t>
      </w:r>
      <w:proofErr w:type="spellEnd"/>
      <w:r>
        <w:rPr>
          <w:i/>
          <w:color w:val="78808C"/>
        </w:rPr>
        <w:t xml:space="preserve">, dan checklist saran AI. </w:t>
      </w:r>
      <w:proofErr w:type="spellStart"/>
      <w:r>
        <w:rPr>
          <w:i/>
          <w:color w:val="78808C"/>
        </w:rPr>
        <w:t>Informasi</w:t>
      </w:r>
      <w:proofErr w:type="spellEnd"/>
      <w:r>
        <w:rPr>
          <w:i/>
          <w:color w:val="78808C"/>
        </w:rPr>
        <w:t xml:space="preserve"> yang </w:t>
      </w:r>
      <w:proofErr w:type="spellStart"/>
      <w:r>
        <w:rPr>
          <w:i/>
          <w:color w:val="78808C"/>
        </w:rPr>
        <w:t>tidak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disebutkan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atau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ambigu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ditandai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untuk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dilengkapi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tanpa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membuat</w:t>
      </w:r>
      <w:proofErr w:type="spellEnd"/>
      <w:r>
        <w:rPr>
          <w:i/>
          <w:color w:val="78808C"/>
        </w:rPr>
        <w:t xml:space="preserve"> deadline </w:t>
      </w:r>
      <w:proofErr w:type="spellStart"/>
      <w:r>
        <w:rPr>
          <w:i/>
          <w:color w:val="78808C"/>
        </w:rPr>
        <w:t>otomatis</w:t>
      </w:r>
      <w:proofErr w:type="spellEnd"/>
      <w:r>
        <w:rPr>
          <w:i/>
          <w:color w:val="78808C"/>
        </w:rPr>
        <w:t xml:space="preserve">. </w:t>
      </w:r>
      <w:proofErr w:type="spellStart"/>
      <w:r>
        <w:rPr>
          <w:i/>
          <w:color w:val="78808C"/>
        </w:rPr>
        <w:t>Pengguna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dapat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mengoreksi</w:t>
      </w:r>
      <w:proofErr w:type="spellEnd"/>
      <w:r>
        <w:rPr>
          <w:i/>
          <w:color w:val="78808C"/>
        </w:rPr>
        <w:t xml:space="preserve"> draft </w:t>
      </w:r>
      <w:proofErr w:type="spellStart"/>
      <w:r>
        <w:rPr>
          <w:i/>
          <w:color w:val="78808C"/>
        </w:rPr>
        <w:t>sebelum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menyimpan</w:t>
      </w:r>
      <w:proofErr w:type="spellEnd"/>
      <w:r>
        <w:rPr>
          <w:i/>
          <w:color w:val="78808C"/>
        </w:rPr>
        <w:t xml:space="preserve"> dan </w:t>
      </w:r>
      <w:proofErr w:type="spellStart"/>
      <w:r>
        <w:rPr>
          <w:i/>
          <w:color w:val="78808C"/>
        </w:rPr>
        <w:t>memakai</w:t>
      </w:r>
      <w:proofErr w:type="spellEnd"/>
      <w:r>
        <w:rPr>
          <w:i/>
          <w:color w:val="78808C"/>
        </w:rPr>
        <w:t xml:space="preserve"> input manual </w:t>
      </w:r>
      <w:proofErr w:type="spellStart"/>
      <w:r>
        <w:rPr>
          <w:i/>
          <w:color w:val="78808C"/>
        </w:rPr>
        <w:t>ketika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layanan</w:t>
      </w:r>
      <w:proofErr w:type="spellEnd"/>
      <w:r>
        <w:rPr>
          <w:i/>
          <w:color w:val="78808C"/>
        </w:rPr>
        <w:t xml:space="preserve"> AI </w:t>
      </w:r>
      <w:proofErr w:type="spellStart"/>
      <w:r>
        <w:rPr>
          <w:i/>
          <w:color w:val="78808C"/>
        </w:rPr>
        <w:t>gagal</w:t>
      </w:r>
      <w:proofErr w:type="spellEnd"/>
      <w:r>
        <w:rPr>
          <w:i/>
          <w:color w:val="78808C"/>
        </w:rPr>
        <w:t xml:space="preserve">. </w:t>
      </w:r>
      <w:proofErr w:type="spellStart"/>
      <w:r>
        <w:rPr>
          <w:i/>
          <w:color w:val="78808C"/>
        </w:rPr>
        <w:t>Penyimpanan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lokal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dirancang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mempertahankan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 xml:space="preserve">, status, dan </w:t>
      </w:r>
      <w:proofErr w:type="spellStart"/>
      <w:r>
        <w:rPr>
          <w:i/>
          <w:color w:val="78808C"/>
        </w:rPr>
        <w:t>progres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setelah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halaman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dimuat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ulang</w:t>
      </w:r>
      <w:proofErr w:type="spellEnd"/>
      <w:r>
        <w:rPr>
          <w:i/>
          <w:color w:val="78808C"/>
        </w:rPr>
        <w:t>.</w:t>
      </w:r>
    </w:p>
    <w:p w14:paraId="199C2DA5" w14:textId="77777777" w:rsidR="007E73D2" w:rsidRDefault="005A25DD">
      <w:pPr>
        <w:keepLines/>
      </w:pPr>
      <w:r>
        <w:rPr>
          <w:b/>
          <w:color w:val="183769"/>
        </w:rPr>
        <w:t xml:space="preserve">Nilai </w:t>
      </w:r>
      <w:proofErr w:type="spellStart"/>
      <w:r>
        <w:rPr>
          <w:b/>
          <w:color w:val="183769"/>
        </w:rPr>
        <w:t>unik</w:t>
      </w:r>
      <w:proofErr w:type="spellEnd"/>
      <w:r>
        <w:rPr>
          <w:b/>
          <w:color w:val="183769"/>
        </w:rPr>
        <w:t xml:space="preserve"> / </w:t>
      </w:r>
      <w:proofErr w:type="spellStart"/>
      <w:r>
        <w:rPr>
          <w:b/>
          <w:color w:val="183769"/>
        </w:rPr>
        <w:t>keunggulan</w:t>
      </w:r>
      <w:proofErr w:type="spellEnd"/>
      <w:r>
        <w:rPr>
          <w:b/>
          <w:color w:val="183769"/>
        </w:rPr>
        <w:t xml:space="preserve">: </w:t>
      </w:r>
      <w:r>
        <w:rPr>
          <w:i/>
          <w:color w:val="697382"/>
          <w:sz w:val="16"/>
        </w:rPr>
        <w:t>(</w:t>
      </w:r>
      <w:proofErr w:type="spellStart"/>
      <w:r>
        <w:rPr>
          <w:i/>
          <w:color w:val="697382"/>
          <w:sz w:val="16"/>
        </w:rPr>
        <w:t>maks</w:t>
      </w:r>
      <w:proofErr w:type="spellEnd"/>
      <w:r>
        <w:rPr>
          <w:i/>
          <w:color w:val="697382"/>
          <w:sz w:val="16"/>
        </w:rPr>
        <w:t>. 75 kata)</w:t>
      </w:r>
    </w:p>
    <w:p w14:paraId="178FD661" w14:textId="77777777" w:rsidR="007E73D2" w:rsidRDefault="005A25DD">
      <w:pPr>
        <w:spacing w:after="100"/>
        <w:ind w:left="173"/>
      </w:pPr>
      <w:proofErr w:type="spellStart"/>
      <w:r>
        <w:rPr>
          <w:i/>
          <w:color w:val="78808C"/>
        </w:rPr>
        <w:t>TugasIn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berfokus</w:t>
      </w:r>
      <w:proofErr w:type="spellEnd"/>
      <w:r>
        <w:rPr>
          <w:i/>
          <w:color w:val="78808C"/>
        </w:rPr>
        <w:t xml:space="preserve"> pada </w:t>
      </w:r>
      <w:proofErr w:type="spellStart"/>
      <w:r>
        <w:rPr>
          <w:i/>
          <w:color w:val="78808C"/>
        </w:rPr>
        <w:t>alur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dari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pengumuman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menjadi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 xml:space="preserve"> yang </w:t>
      </w:r>
      <w:proofErr w:type="spellStart"/>
      <w:r>
        <w:rPr>
          <w:i/>
          <w:color w:val="78808C"/>
        </w:rPr>
        <w:t>siap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ditindaklanjuti</w:t>
      </w:r>
      <w:proofErr w:type="spellEnd"/>
      <w:r>
        <w:rPr>
          <w:i/>
          <w:color w:val="78808C"/>
        </w:rPr>
        <w:t xml:space="preserve">. Hasil AI </w:t>
      </w:r>
      <w:proofErr w:type="spellStart"/>
      <w:r>
        <w:rPr>
          <w:i/>
          <w:color w:val="78808C"/>
        </w:rPr>
        <w:t>selalu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diperiksa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sebelum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disimpan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ketentuan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asli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dipisahkan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dari</w:t>
      </w:r>
      <w:proofErr w:type="spellEnd"/>
      <w:r>
        <w:rPr>
          <w:i/>
          <w:color w:val="78808C"/>
        </w:rPr>
        <w:t xml:space="preserve"> saran checklist, dan deadline </w:t>
      </w:r>
      <w:proofErr w:type="spellStart"/>
      <w:r>
        <w:rPr>
          <w:i/>
          <w:color w:val="78808C"/>
        </w:rPr>
        <w:t>ambigu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ditandai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secara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jelas</w:t>
      </w:r>
      <w:proofErr w:type="spellEnd"/>
      <w:r>
        <w:rPr>
          <w:i/>
          <w:color w:val="78808C"/>
        </w:rPr>
        <w:t xml:space="preserve">. </w:t>
      </w:r>
      <w:proofErr w:type="spellStart"/>
      <w:r>
        <w:rPr>
          <w:i/>
          <w:color w:val="78808C"/>
        </w:rPr>
        <w:t>Kombinasi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ini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mengurangi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penyalinan</w:t>
      </w:r>
      <w:proofErr w:type="spellEnd"/>
      <w:r>
        <w:rPr>
          <w:i/>
          <w:color w:val="78808C"/>
        </w:rPr>
        <w:t xml:space="preserve"> manual </w:t>
      </w:r>
      <w:proofErr w:type="spellStart"/>
      <w:r>
        <w:rPr>
          <w:i/>
          <w:color w:val="78808C"/>
        </w:rPr>
        <w:t>sekaligus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menjaga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kendali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pengguna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atas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informasi</w:t>
      </w:r>
      <w:proofErr w:type="spellEnd"/>
      <w:r>
        <w:rPr>
          <w:i/>
          <w:color w:val="78808C"/>
        </w:rPr>
        <w:t xml:space="preserve"> dan status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>.</w:t>
      </w:r>
    </w:p>
    <w:p w14:paraId="04200D00" w14:textId="77777777" w:rsidR="007E73D2" w:rsidRDefault="005A25DD">
      <w:pPr>
        <w:pStyle w:val="Heading1"/>
      </w:pPr>
      <w:r>
        <w:t xml:space="preserve">2. </w:t>
      </w:r>
      <w:proofErr w:type="spellStart"/>
      <w:r>
        <w:t>Informasi</w:t>
      </w:r>
      <w:proofErr w:type="spellEnd"/>
      <w:r>
        <w:t xml:space="preserve"> Tim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"/>
        <w:gridCol w:w="3355"/>
        <w:gridCol w:w="2948"/>
        <w:gridCol w:w="3101"/>
      </w:tblGrid>
      <w:tr w:rsidR="005543D5" w14:paraId="07FCE524" w14:textId="77777777" w:rsidTr="005543D5">
        <w:trPr>
          <w:tblHeader/>
          <w:jc w:val="center"/>
        </w:trPr>
        <w:tc>
          <w:tcPr>
            <w:tcW w:w="523" w:type="dxa"/>
            <w:shd w:val="clear" w:color="auto" w:fill="1855A5"/>
            <w:vAlign w:val="center"/>
          </w:tcPr>
          <w:p w14:paraId="5C9F7098" w14:textId="77777777" w:rsidR="005543D5" w:rsidRDefault="005543D5">
            <w:pPr>
              <w:spacing w:after="20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3441" w:type="dxa"/>
            <w:shd w:val="clear" w:color="auto" w:fill="1855A5"/>
            <w:vAlign w:val="center"/>
          </w:tcPr>
          <w:p w14:paraId="6BAF6EE0" w14:textId="77777777" w:rsidR="005543D5" w:rsidRDefault="005543D5">
            <w:pPr>
              <w:spacing w:after="20"/>
            </w:pPr>
            <w:r>
              <w:rPr>
                <w:b/>
                <w:color w:val="FFFFFF"/>
                <w:sz w:val="17"/>
              </w:rPr>
              <w:t>Nama</w:t>
            </w:r>
          </w:p>
        </w:tc>
        <w:tc>
          <w:tcPr>
            <w:tcW w:w="3019" w:type="dxa"/>
            <w:shd w:val="clear" w:color="auto" w:fill="1855A5"/>
          </w:tcPr>
          <w:p w14:paraId="4CA6D00E" w14:textId="0C3315D6" w:rsidR="005543D5" w:rsidRDefault="005543D5">
            <w:pPr>
              <w:spacing w:after="20"/>
              <w:rPr>
                <w:b/>
                <w:color w:val="FFFFFF"/>
                <w:sz w:val="17"/>
              </w:rPr>
            </w:pPr>
            <w:r>
              <w:rPr>
                <w:b/>
                <w:color w:val="FFFFFF"/>
                <w:sz w:val="17"/>
              </w:rPr>
              <w:t>NIM</w:t>
            </w:r>
          </w:p>
        </w:tc>
        <w:tc>
          <w:tcPr>
            <w:tcW w:w="3169" w:type="dxa"/>
            <w:shd w:val="clear" w:color="auto" w:fill="1855A5"/>
            <w:vAlign w:val="center"/>
          </w:tcPr>
          <w:p w14:paraId="443D8AA6" w14:textId="79E47699" w:rsidR="005543D5" w:rsidRDefault="005543D5">
            <w:pPr>
              <w:spacing w:after="20"/>
            </w:pPr>
            <w:r>
              <w:rPr>
                <w:b/>
                <w:color w:val="FFFFFF"/>
                <w:sz w:val="17"/>
              </w:rPr>
              <w:t>Peran</w:t>
            </w:r>
          </w:p>
        </w:tc>
      </w:tr>
      <w:tr w:rsidR="005543D5" w14:paraId="0CDBE030" w14:textId="77777777" w:rsidTr="005543D5">
        <w:trPr>
          <w:jc w:val="center"/>
        </w:trPr>
        <w:tc>
          <w:tcPr>
            <w:tcW w:w="523" w:type="dxa"/>
            <w:vAlign w:val="center"/>
          </w:tcPr>
          <w:p w14:paraId="0BEF3999" w14:textId="77777777" w:rsidR="005543D5" w:rsidRDefault="005543D5">
            <w:pPr>
              <w:spacing w:after="20"/>
            </w:pPr>
            <w:r>
              <w:rPr>
                <w:color w:val="2D3746"/>
                <w:sz w:val="17"/>
              </w:rPr>
              <w:t>1</w:t>
            </w:r>
          </w:p>
        </w:tc>
        <w:tc>
          <w:tcPr>
            <w:tcW w:w="3441" w:type="dxa"/>
            <w:vAlign w:val="center"/>
          </w:tcPr>
          <w:p w14:paraId="738159CD" w14:textId="00345047" w:rsidR="005543D5" w:rsidRDefault="006F4917">
            <w:pPr>
              <w:spacing w:after="20"/>
            </w:pPr>
            <w:r>
              <w:t xml:space="preserve">Adhi Kurnia </w:t>
            </w:r>
            <w:proofErr w:type="spellStart"/>
            <w:r>
              <w:t>Nugraha</w:t>
            </w:r>
            <w:proofErr w:type="spellEnd"/>
          </w:p>
        </w:tc>
        <w:tc>
          <w:tcPr>
            <w:tcW w:w="3019" w:type="dxa"/>
          </w:tcPr>
          <w:p w14:paraId="2EE28676" w14:textId="51CB8F0E" w:rsidR="005543D5" w:rsidRDefault="006F4917">
            <w:pPr>
              <w:spacing w:after="20"/>
              <w:rPr>
                <w:color w:val="2D3746"/>
                <w:sz w:val="17"/>
              </w:rPr>
            </w:pPr>
            <w:r>
              <w:rPr>
                <w:color w:val="2D3746"/>
                <w:sz w:val="17"/>
              </w:rPr>
              <w:t>51260024</w:t>
            </w:r>
          </w:p>
        </w:tc>
        <w:tc>
          <w:tcPr>
            <w:tcW w:w="3169" w:type="dxa"/>
            <w:vAlign w:val="center"/>
          </w:tcPr>
          <w:p w14:paraId="445F08A8" w14:textId="36888852" w:rsidR="005543D5" w:rsidRDefault="005543D5">
            <w:pPr>
              <w:spacing w:after="20"/>
            </w:pPr>
            <w:r>
              <w:rPr>
                <w:color w:val="2D3746"/>
                <w:sz w:val="17"/>
              </w:rPr>
              <w:t>Setup Project</w:t>
            </w:r>
          </w:p>
        </w:tc>
      </w:tr>
      <w:tr w:rsidR="005543D5" w14:paraId="3D39276F" w14:textId="77777777" w:rsidTr="005543D5">
        <w:trPr>
          <w:jc w:val="center"/>
        </w:trPr>
        <w:tc>
          <w:tcPr>
            <w:tcW w:w="523" w:type="dxa"/>
            <w:shd w:val="clear" w:color="auto" w:fill="F2F6FC"/>
            <w:vAlign w:val="center"/>
          </w:tcPr>
          <w:p w14:paraId="6A344C07" w14:textId="77777777" w:rsidR="005543D5" w:rsidRDefault="005543D5">
            <w:pPr>
              <w:spacing w:after="20"/>
            </w:pPr>
            <w:r>
              <w:rPr>
                <w:color w:val="2D3746"/>
                <w:sz w:val="17"/>
              </w:rPr>
              <w:t>2</w:t>
            </w:r>
          </w:p>
        </w:tc>
        <w:tc>
          <w:tcPr>
            <w:tcW w:w="3441" w:type="dxa"/>
            <w:shd w:val="clear" w:color="auto" w:fill="F2F6FC"/>
            <w:vAlign w:val="center"/>
          </w:tcPr>
          <w:p w14:paraId="7355AA64" w14:textId="226CE242" w:rsidR="005543D5" w:rsidRDefault="00E12FFB">
            <w:pPr>
              <w:spacing w:after="20"/>
            </w:pPr>
            <w:r>
              <w:t>Delvin Junior Moto</w:t>
            </w:r>
          </w:p>
        </w:tc>
        <w:tc>
          <w:tcPr>
            <w:tcW w:w="3019" w:type="dxa"/>
            <w:shd w:val="clear" w:color="auto" w:fill="F2F6FC"/>
          </w:tcPr>
          <w:p w14:paraId="7FEE80D3" w14:textId="3757946B" w:rsidR="005543D5" w:rsidRDefault="00E12FFB">
            <w:pPr>
              <w:spacing w:after="20"/>
              <w:rPr>
                <w:color w:val="2D3746"/>
                <w:sz w:val="17"/>
              </w:rPr>
            </w:pPr>
            <w:r>
              <w:rPr>
                <w:color w:val="2D3746"/>
                <w:sz w:val="17"/>
              </w:rPr>
              <w:t>512600</w:t>
            </w:r>
            <w:r w:rsidR="00AA28E4">
              <w:rPr>
                <w:color w:val="2D3746"/>
                <w:sz w:val="17"/>
              </w:rPr>
              <w:t>49</w:t>
            </w:r>
          </w:p>
        </w:tc>
        <w:tc>
          <w:tcPr>
            <w:tcW w:w="3169" w:type="dxa"/>
            <w:shd w:val="clear" w:color="auto" w:fill="F2F6FC"/>
            <w:vAlign w:val="center"/>
          </w:tcPr>
          <w:p w14:paraId="3876B637" w14:textId="434D1A15" w:rsidR="005543D5" w:rsidRDefault="005543D5">
            <w:pPr>
              <w:spacing w:after="20"/>
            </w:pPr>
            <w:r>
              <w:rPr>
                <w:color w:val="2D3746"/>
                <w:sz w:val="17"/>
              </w:rPr>
              <w:t>Input &amp; Preview</w:t>
            </w:r>
          </w:p>
        </w:tc>
      </w:tr>
      <w:tr w:rsidR="005543D5" w14:paraId="7B4F364B" w14:textId="77777777" w:rsidTr="005543D5">
        <w:trPr>
          <w:jc w:val="center"/>
        </w:trPr>
        <w:tc>
          <w:tcPr>
            <w:tcW w:w="523" w:type="dxa"/>
            <w:vAlign w:val="center"/>
          </w:tcPr>
          <w:p w14:paraId="54AAA3CA" w14:textId="77777777" w:rsidR="005543D5" w:rsidRDefault="005543D5">
            <w:pPr>
              <w:spacing w:after="20"/>
            </w:pPr>
            <w:r>
              <w:rPr>
                <w:color w:val="2D3746"/>
                <w:sz w:val="17"/>
              </w:rPr>
              <w:t>3</w:t>
            </w:r>
          </w:p>
        </w:tc>
        <w:tc>
          <w:tcPr>
            <w:tcW w:w="3441" w:type="dxa"/>
            <w:vAlign w:val="center"/>
          </w:tcPr>
          <w:p w14:paraId="315A6DC0" w14:textId="382405C5" w:rsidR="005543D5" w:rsidRDefault="006F4917">
            <w:pPr>
              <w:spacing w:after="20"/>
            </w:pPr>
            <w:proofErr w:type="spellStart"/>
            <w:r>
              <w:t>Daaris</w:t>
            </w:r>
            <w:proofErr w:type="spellEnd"/>
            <w:r>
              <w:t xml:space="preserve"> Yuda Saputra </w:t>
            </w:r>
          </w:p>
        </w:tc>
        <w:tc>
          <w:tcPr>
            <w:tcW w:w="3019" w:type="dxa"/>
          </w:tcPr>
          <w:p w14:paraId="20BC07C1" w14:textId="717B0C15" w:rsidR="005543D5" w:rsidRDefault="006F4917">
            <w:pPr>
              <w:spacing w:after="20"/>
              <w:rPr>
                <w:color w:val="2D3746"/>
                <w:sz w:val="17"/>
              </w:rPr>
            </w:pPr>
            <w:r>
              <w:rPr>
                <w:color w:val="2D3746"/>
                <w:sz w:val="17"/>
              </w:rPr>
              <w:t>51260018</w:t>
            </w:r>
          </w:p>
        </w:tc>
        <w:tc>
          <w:tcPr>
            <w:tcW w:w="3169" w:type="dxa"/>
            <w:vAlign w:val="center"/>
          </w:tcPr>
          <w:p w14:paraId="753131C5" w14:textId="7BD11FC0" w:rsidR="005543D5" w:rsidRDefault="005543D5">
            <w:pPr>
              <w:spacing w:after="20"/>
            </w:pPr>
            <w:r>
              <w:rPr>
                <w:color w:val="2D3746"/>
                <w:sz w:val="17"/>
              </w:rPr>
              <w:t>Gemini Extraction</w:t>
            </w:r>
          </w:p>
        </w:tc>
      </w:tr>
      <w:tr w:rsidR="005543D5" w14:paraId="04572E69" w14:textId="77777777" w:rsidTr="005543D5">
        <w:trPr>
          <w:jc w:val="center"/>
        </w:trPr>
        <w:tc>
          <w:tcPr>
            <w:tcW w:w="523" w:type="dxa"/>
            <w:shd w:val="clear" w:color="auto" w:fill="F2F6FC"/>
            <w:vAlign w:val="center"/>
          </w:tcPr>
          <w:p w14:paraId="28E2D275" w14:textId="77777777" w:rsidR="005543D5" w:rsidRDefault="005543D5">
            <w:pPr>
              <w:spacing w:after="20"/>
            </w:pPr>
            <w:r>
              <w:rPr>
                <w:color w:val="2D3746"/>
                <w:sz w:val="17"/>
              </w:rPr>
              <w:t>4</w:t>
            </w:r>
          </w:p>
        </w:tc>
        <w:tc>
          <w:tcPr>
            <w:tcW w:w="3441" w:type="dxa"/>
            <w:shd w:val="clear" w:color="auto" w:fill="F2F6FC"/>
            <w:vAlign w:val="center"/>
          </w:tcPr>
          <w:p w14:paraId="20B0AC0C" w14:textId="04CE691E" w:rsidR="005543D5" w:rsidRDefault="00E12FFB">
            <w:pPr>
              <w:spacing w:after="20"/>
            </w:pPr>
            <w:r>
              <w:t xml:space="preserve">M </w:t>
            </w:r>
            <w:proofErr w:type="spellStart"/>
            <w:r>
              <w:t>Ridho</w:t>
            </w:r>
            <w:proofErr w:type="spellEnd"/>
            <w:r>
              <w:t xml:space="preserve"> </w:t>
            </w:r>
            <w:proofErr w:type="spellStart"/>
            <w:r>
              <w:t>Hardian</w:t>
            </w:r>
            <w:proofErr w:type="spellEnd"/>
          </w:p>
        </w:tc>
        <w:tc>
          <w:tcPr>
            <w:tcW w:w="3019" w:type="dxa"/>
            <w:shd w:val="clear" w:color="auto" w:fill="F2F6FC"/>
          </w:tcPr>
          <w:p w14:paraId="69BBFA12" w14:textId="3AD33429" w:rsidR="005543D5" w:rsidRDefault="00E12FFB">
            <w:pPr>
              <w:spacing w:after="20"/>
              <w:rPr>
                <w:color w:val="2D3746"/>
                <w:sz w:val="17"/>
              </w:rPr>
            </w:pPr>
            <w:r>
              <w:rPr>
                <w:color w:val="2D3746"/>
                <w:sz w:val="17"/>
              </w:rPr>
              <w:t>512600</w:t>
            </w:r>
            <w:r w:rsidR="00E81D68">
              <w:rPr>
                <w:color w:val="2D3746"/>
                <w:sz w:val="17"/>
              </w:rPr>
              <w:t>57</w:t>
            </w:r>
          </w:p>
        </w:tc>
        <w:tc>
          <w:tcPr>
            <w:tcW w:w="3169" w:type="dxa"/>
            <w:shd w:val="clear" w:color="auto" w:fill="F2F6FC"/>
            <w:vAlign w:val="center"/>
          </w:tcPr>
          <w:p w14:paraId="34C4FE29" w14:textId="68824C74" w:rsidR="005543D5" w:rsidRDefault="005543D5">
            <w:pPr>
              <w:spacing w:after="20"/>
            </w:pPr>
            <w:r>
              <w:rPr>
                <w:color w:val="2D3746"/>
                <w:sz w:val="17"/>
              </w:rPr>
              <w:t>Dashboard</w:t>
            </w:r>
          </w:p>
        </w:tc>
      </w:tr>
      <w:tr w:rsidR="005543D5" w14:paraId="26805C39" w14:textId="77777777" w:rsidTr="005543D5">
        <w:trPr>
          <w:jc w:val="center"/>
        </w:trPr>
        <w:tc>
          <w:tcPr>
            <w:tcW w:w="523" w:type="dxa"/>
            <w:vAlign w:val="center"/>
          </w:tcPr>
          <w:p w14:paraId="1F9C1883" w14:textId="77777777" w:rsidR="005543D5" w:rsidRDefault="005543D5">
            <w:pPr>
              <w:spacing w:after="20"/>
            </w:pPr>
            <w:r>
              <w:rPr>
                <w:color w:val="2D3746"/>
                <w:sz w:val="17"/>
              </w:rPr>
              <w:t>5</w:t>
            </w:r>
          </w:p>
        </w:tc>
        <w:tc>
          <w:tcPr>
            <w:tcW w:w="3441" w:type="dxa"/>
            <w:vAlign w:val="center"/>
          </w:tcPr>
          <w:p w14:paraId="42650D11" w14:textId="01A0BE83" w:rsidR="005543D5" w:rsidRDefault="00E12FFB">
            <w:pPr>
              <w:spacing w:after="20"/>
            </w:pPr>
            <w:r>
              <w:t xml:space="preserve">Cia </w:t>
            </w:r>
            <w:proofErr w:type="spellStart"/>
            <w:r>
              <w:t>Febriana</w:t>
            </w:r>
            <w:proofErr w:type="spellEnd"/>
          </w:p>
        </w:tc>
        <w:tc>
          <w:tcPr>
            <w:tcW w:w="3019" w:type="dxa"/>
          </w:tcPr>
          <w:p w14:paraId="1330A434" w14:textId="453C712B" w:rsidR="005543D5" w:rsidRDefault="00E12FFB">
            <w:pPr>
              <w:spacing w:after="20"/>
              <w:rPr>
                <w:color w:val="2D3746"/>
                <w:sz w:val="17"/>
              </w:rPr>
            </w:pPr>
            <w:r>
              <w:rPr>
                <w:color w:val="2D3746"/>
                <w:sz w:val="17"/>
              </w:rPr>
              <w:t>512600</w:t>
            </w:r>
            <w:r w:rsidR="00AA28E4">
              <w:rPr>
                <w:color w:val="2D3746"/>
                <w:sz w:val="17"/>
              </w:rPr>
              <w:t>68</w:t>
            </w:r>
          </w:p>
        </w:tc>
        <w:tc>
          <w:tcPr>
            <w:tcW w:w="3169" w:type="dxa"/>
            <w:vAlign w:val="center"/>
          </w:tcPr>
          <w:p w14:paraId="39B316D9" w14:textId="6B756F03" w:rsidR="005543D5" w:rsidRDefault="005543D5">
            <w:pPr>
              <w:spacing w:after="20"/>
            </w:pPr>
            <w:r>
              <w:rPr>
                <w:color w:val="2D3746"/>
                <w:sz w:val="17"/>
              </w:rPr>
              <w:t>Task Management</w:t>
            </w:r>
          </w:p>
        </w:tc>
      </w:tr>
      <w:tr w:rsidR="005543D5" w14:paraId="2778B784" w14:textId="77777777" w:rsidTr="005543D5">
        <w:trPr>
          <w:jc w:val="center"/>
        </w:trPr>
        <w:tc>
          <w:tcPr>
            <w:tcW w:w="523" w:type="dxa"/>
            <w:vAlign w:val="center"/>
          </w:tcPr>
          <w:p w14:paraId="29473195" w14:textId="77777777" w:rsidR="005543D5" w:rsidRDefault="005543D5">
            <w:pPr>
              <w:spacing w:after="20"/>
            </w:pPr>
            <w:r>
              <w:rPr>
                <w:color w:val="2D3746"/>
                <w:sz w:val="17"/>
              </w:rPr>
              <w:t>6</w:t>
            </w:r>
          </w:p>
        </w:tc>
        <w:tc>
          <w:tcPr>
            <w:tcW w:w="3441" w:type="dxa"/>
            <w:vAlign w:val="center"/>
          </w:tcPr>
          <w:p w14:paraId="2B45FCD8" w14:textId="53D384C6" w:rsidR="005543D5" w:rsidRDefault="007B0CA3">
            <w:pPr>
              <w:spacing w:after="20"/>
            </w:pPr>
            <w:r>
              <w:t xml:space="preserve">Leo </w:t>
            </w:r>
            <w:proofErr w:type="spellStart"/>
            <w:r>
              <w:t>Anggoro</w:t>
            </w:r>
            <w:proofErr w:type="spellEnd"/>
          </w:p>
        </w:tc>
        <w:tc>
          <w:tcPr>
            <w:tcW w:w="3019" w:type="dxa"/>
          </w:tcPr>
          <w:p w14:paraId="3701AA89" w14:textId="0CF47675" w:rsidR="005543D5" w:rsidRDefault="007B0CA3">
            <w:pPr>
              <w:spacing w:after="20"/>
              <w:rPr>
                <w:color w:val="2D3746"/>
                <w:sz w:val="17"/>
              </w:rPr>
            </w:pPr>
            <w:r>
              <w:rPr>
                <w:color w:val="2D3746"/>
                <w:sz w:val="17"/>
              </w:rPr>
              <w:t>51260036</w:t>
            </w:r>
          </w:p>
        </w:tc>
        <w:tc>
          <w:tcPr>
            <w:tcW w:w="3169" w:type="dxa"/>
            <w:vAlign w:val="center"/>
          </w:tcPr>
          <w:p w14:paraId="55F808DC" w14:textId="77777777" w:rsidR="005543D5" w:rsidRDefault="005543D5">
            <w:pPr>
              <w:spacing w:after="20"/>
            </w:pPr>
            <w:r>
              <w:rPr>
                <w:color w:val="2D3746"/>
                <w:sz w:val="17"/>
              </w:rPr>
              <w:t>Checklist</w:t>
            </w:r>
          </w:p>
        </w:tc>
      </w:tr>
    </w:tbl>
    <w:p w14:paraId="255EC4EF" w14:textId="77777777" w:rsidR="007E73D2" w:rsidRDefault="007E73D2"/>
    <w:p w14:paraId="3FB5D094" w14:textId="77777777" w:rsidR="007E73D2" w:rsidRDefault="005A25DD">
      <w:pPr>
        <w:pStyle w:val="Heading1"/>
      </w:pPr>
      <w:r>
        <w:t>3. Detail Solusi</w:t>
      </w:r>
    </w:p>
    <w:p w14:paraId="3D0F89BE" w14:textId="77777777" w:rsidR="007E73D2" w:rsidRDefault="005A25DD">
      <w:pPr>
        <w:keepLines/>
      </w:pPr>
      <w:r>
        <w:rPr>
          <w:b/>
          <w:color w:val="183769"/>
        </w:rPr>
        <w:t xml:space="preserve">Target </w:t>
      </w:r>
      <w:proofErr w:type="spellStart"/>
      <w:r>
        <w:rPr>
          <w:b/>
          <w:color w:val="183769"/>
        </w:rPr>
        <w:t>pengguna</w:t>
      </w:r>
      <w:proofErr w:type="spellEnd"/>
      <w:r>
        <w:rPr>
          <w:b/>
          <w:color w:val="183769"/>
        </w:rPr>
        <w:t xml:space="preserve">: </w:t>
      </w:r>
      <w:r>
        <w:rPr>
          <w:i/>
          <w:color w:val="697382"/>
          <w:sz w:val="16"/>
        </w:rPr>
        <w:t>(</w:t>
      </w:r>
      <w:proofErr w:type="spellStart"/>
      <w:r>
        <w:rPr>
          <w:i/>
          <w:color w:val="697382"/>
          <w:sz w:val="16"/>
        </w:rPr>
        <w:t>maks</w:t>
      </w:r>
      <w:proofErr w:type="spellEnd"/>
      <w:r>
        <w:rPr>
          <w:i/>
          <w:color w:val="697382"/>
          <w:sz w:val="16"/>
        </w:rPr>
        <w:t>. 60 kata)</w:t>
      </w:r>
    </w:p>
    <w:p w14:paraId="18241EE9" w14:textId="77777777" w:rsidR="007E73D2" w:rsidRDefault="005A25DD">
      <w:pPr>
        <w:spacing w:after="100"/>
        <w:ind w:left="173"/>
      </w:pPr>
      <w:proofErr w:type="spellStart"/>
      <w:r>
        <w:rPr>
          <w:i/>
          <w:color w:val="78808C"/>
        </w:rPr>
        <w:t>Mahasiswa</w:t>
      </w:r>
      <w:proofErr w:type="spellEnd"/>
      <w:r>
        <w:rPr>
          <w:i/>
          <w:color w:val="78808C"/>
        </w:rPr>
        <w:t xml:space="preserve"> yang </w:t>
      </w:r>
      <w:proofErr w:type="spellStart"/>
      <w:r>
        <w:rPr>
          <w:i/>
          <w:color w:val="78808C"/>
        </w:rPr>
        <w:t>menerima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pengumuman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berbahasa</w:t>
      </w:r>
      <w:proofErr w:type="spellEnd"/>
      <w:r>
        <w:rPr>
          <w:i/>
          <w:color w:val="78808C"/>
        </w:rPr>
        <w:t xml:space="preserve"> Indonesia </w:t>
      </w:r>
      <w:proofErr w:type="spellStart"/>
      <w:r>
        <w:rPr>
          <w:i/>
          <w:color w:val="78808C"/>
        </w:rPr>
        <w:t>melalui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grup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kelas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atau</w:t>
      </w:r>
      <w:proofErr w:type="spellEnd"/>
      <w:r>
        <w:rPr>
          <w:i/>
          <w:color w:val="78808C"/>
        </w:rPr>
        <w:t xml:space="preserve"> LMS dan </w:t>
      </w:r>
      <w:proofErr w:type="spellStart"/>
      <w:r>
        <w:rPr>
          <w:i/>
          <w:color w:val="78808C"/>
        </w:rPr>
        <w:t>membutuhkan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pengelolaan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pribadi</w:t>
      </w:r>
      <w:proofErr w:type="spellEnd"/>
      <w:r>
        <w:rPr>
          <w:i/>
          <w:color w:val="78808C"/>
        </w:rPr>
        <w:t xml:space="preserve">. </w:t>
      </w:r>
      <w:proofErr w:type="spellStart"/>
      <w:r>
        <w:rPr>
          <w:i/>
          <w:color w:val="78808C"/>
        </w:rPr>
        <w:t>Aplikasi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ditujukan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untuk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penggunaan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individu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melalui</w:t>
      </w:r>
      <w:proofErr w:type="spellEnd"/>
      <w:r>
        <w:rPr>
          <w:i/>
          <w:color w:val="78808C"/>
        </w:rPr>
        <w:t xml:space="preserve"> browser desktop </w:t>
      </w:r>
      <w:proofErr w:type="spellStart"/>
      <w:r>
        <w:rPr>
          <w:i/>
          <w:color w:val="78808C"/>
        </w:rPr>
        <w:t>maupun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ponsel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tanpa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kebutuhan</w:t>
      </w:r>
      <w:proofErr w:type="spellEnd"/>
      <w:r>
        <w:rPr>
          <w:i/>
          <w:color w:val="78808C"/>
        </w:rPr>
        <w:t xml:space="preserve"> login pada </w:t>
      </w:r>
      <w:proofErr w:type="spellStart"/>
      <w:r>
        <w:rPr>
          <w:i/>
          <w:color w:val="78808C"/>
        </w:rPr>
        <w:t>cakupan</w:t>
      </w:r>
      <w:proofErr w:type="spellEnd"/>
      <w:r>
        <w:rPr>
          <w:i/>
          <w:color w:val="78808C"/>
        </w:rPr>
        <w:t xml:space="preserve"> MVP.</w:t>
      </w:r>
    </w:p>
    <w:p w14:paraId="3CC27ECD" w14:textId="77777777" w:rsidR="007E73D2" w:rsidRDefault="005A25DD">
      <w:pPr>
        <w:keepLines/>
      </w:pPr>
      <w:r>
        <w:rPr>
          <w:b/>
          <w:color w:val="183769"/>
        </w:rPr>
        <w:t xml:space="preserve">Alur </w:t>
      </w:r>
      <w:proofErr w:type="spellStart"/>
      <w:r>
        <w:rPr>
          <w:b/>
          <w:color w:val="183769"/>
        </w:rPr>
        <w:t>kerja</w:t>
      </w:r>
      <w:proofErr w:type="spellEnd"/>
      <w:r>
        <w:rPr>
          <w:b/>
          <w:color w:val="183769"/>
        </w:rPr>
        <w:t xml:space="preserve"> </w:t>
      </w:r>
      <w:proofErr w:type="spellStart"/>
      <w:r>
        <w:rPr>
          <w:b/>
          <w:color w:val="183769"/>
        </w:rPr>
        <w:t>utama</w:t>
      </w:r>
      <w:proofErr w:type="spellEnd"/>
      <w:r>
        <w:rPr>
          <w:b/>
          <w:color w:val="183769"/>
        </w:rPr>
        <w:t xml:space="preserve">: </w:t>
      </w:r>
      <w:r>
        <w:rPr>
          <w:i/>
          <w:color w:val="697382"/>
          <w:sz w:val="16"/>
        </w:rPr>
        <w:t>(</w:t>
      </w:r>
      <w:proofErr w:type="spellStart"/>
      <w:r>
        <w:rPr>
          <w:i/>
          <w:color w:val="697382"/>
          <w:sz w:val="16"/>
        </w:rPr>
        <w:t>maks</w:t>
      </w:r>
      <w:proofErr w:type="spellEnd"/>
      <w:r>
        <w:rPr>
          <w:i/>
          <w:color w:val="697382"/>
          <w:sz w:val="16"/>
        </w:rPr>
        <w:t>. 120 kata)</w:t>
      </w:r>
    </w:p>
    <w:p w14:paraId="0C87541F" w14:textId="77777777" w:rsidR="007E73D2" w:rsidRDefault="005A25DD">
      <w:pPr>
        <w:spacing w:after="100"/>
        <w:ind w:left="173"/>
      </w:pPr>
      <w:proofErr w:type="spellStart"/>
      <w:r>
        <w:rPr>
          <w:i/>
          <w:color w:val="78808C"/>
        </w:rPr>
        <w:t>Pengguna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membuka</w:t>
      </w:r>
      <w:proofErr w:type="spellEnd"/>
      <w:r>
        <w:rPr>
          <w:i/>
          <w:color w:val="78808C"/>
        </w:rPr>
        <w:t xml:space="preserve"> dashboard dan </w:t>
      </w:r>
      <w:proofErr w:type="spellStart"/>
      <w:r>
        <w:rPr>
          <w:i/>
          <w:color w:val="78808C"/>
        </w:rPr>
        <w:t>memilih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Tambah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dari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pengumuman</w:t>
      </w:r>
      <w:proofErr w:type="spellEnd"/>
      <w:r>
        <w:rPr>
          <w:i/>
          <w:color w:val="78808C"/>
        </w:rPr>
        <w:t xml:space="preserve">. </w:t>
      </w:r>
      <w:proofErr w:type="spellStart"/>
      <w:r>
        <w:rPr>
          <w:i/>
          <w:color w:val="78808C"/>
        </w:rPr>
        <w:t>Pengguna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menempelkan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teks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serta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bila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diperlukan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tanggal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pesan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asal</w:t>
      </w:r>
      <w:proofErr w:type="spellEnd"/>
      <w:r>
        <w:rPr>
          <w:i/>
          <w:color w:val="78808C"/>
        </w:rPr>
        <w:t xml:space="preserve">. Backend </w:t>
      </w:r>
      <w:proofErr w:type="spellStart"/>
      <w:r>
        <w:rPr>
          <w:i/>
          <w:color w:val="78808C"/>
        </w:rPr>
        <w:t>memproses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teks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melalui</w:t>
      </w:r>
      <w:proofErr w:type="spellEnd"/>
      <w:r>
        <w:rPr>
          <w:i/>
          <w:color w:val="78808C"/>
        </w:rPr>
        <w:t xml:space="preserve"> Gemini dan </w:t>
      </w:r>
      <w:proofErr w:type="spellStart"/>
      <w:r>
        <w:rPr>
          <w:i/>
          <w:color w:val="78808C"/>
        </w:rPr>
        <w:t>mengirim</w:t>
      </w:r>
      <w:proofErr w:type="spellEnd"/>
      <w:r>
        <w:rPr>
          <w:i/>
          <w:color w:val="78808C"/>
        </w:rPr>
        <w:t xml:space="preserve"> draft </w:t>
      </w:r>
      <w:proofErr w:type="spellStart"/>
      <w:r>
        <w:rPr>
          <w:i/>
          <w:color w:val="78808C"/>
        </w:rPr>
        <w:t>terstruktur</w:t>
      </w:r>
      <w:proofErr w:type="spellEnd"/>
      <w:r>
        <w:rPr>
          <w:i/>
          <w:color w:val="78808C"/>
        </w:rPr>
        <w:t xml:space="preserve">. </w:t>
      </w:r>
      <w:proofErr w:type="spellStart"/>
      <w:r>
        <w:rPr>
          <w:i/>
          <w:color w:val="78808C"/>
        </w:rPr>
        <w:t>Pengguna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membandingkan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hasil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dengan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sumber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memperbaiki</w:t>
      </w:r>
      <w:proofErr w:type="spellEnd"/>
      <w:r>
        <w:rPr>
          <w:i/>
          <w:color w:val="78808C"/>
        </w:rPr>
        <w:t xml:space="preserve"> field </w:t>
      </w:r>
      <w:proofErr w:type="spellStart"/>
      <w:r>
        <w:rPr>
          <w:i/>
          <w:color w:val="78808C"/>
        </w:rPr>
        <w:t>atau</w:t>
      </w:r>
      <w:proofErr w:type="spellEnd"/>
      <w:r>
        <w:rPr>
          <w:i/>
          <w:color w:val="78808C"/>
        </w:rPr>
        <w:t xml:space="preserve"> deadline </w:t>
      </w:r>
      <w:proofErr w:type="spellStart"/>
      <w:r>
        <w:rPr>
          <w:i/>
          <w:color w:val="78808C"/>
        </w:rPr>
        <w:t>ambigu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lalu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menyimpan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 xml:space="preserve">. Kartu </w:t>
      </w:r>
      <w:proofErr w:type="spellStart"/>
      <w:r>
        <w:rPr>
          <w:i/>
          <w:color w:val="78808C"/>
        </w:rPr>
        <w:t>muncul</w:t>
      </w:r>
      <w:proofErr w:type="spellEnd"/>
      <w:r>
        <w:rPr>
          <w:i/>
          <w:color w:val="78808C"/>
        </w:rPr>
        <w:t xml:space="preserve"> di dashboard </w:t>
      </w:r>
      <w:proofErr w:type="spellStart"/>
      <w:r>
        <w:rPr>
          <w:i/>
          <w:color w:val="78808C"/>
        </w:rPr>
        <w:t>menurut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prioritas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tenggat</w:t>
      </w:r>
      <w:proofErr w:type="spellEnd"/>
      <w:r>
        <w:rPr>
          <w:i/>
          <w:color w:val="78808C"/>
        </w:rPr>
        <w:t xml:space="preserve">. Pada detail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pengguna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dapat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membuat</w:t>
      </w:r>
      <w:proofErr w:type="spellEnd"/>
      <w:r>
        <w:rPr>
          <w:i/>
          <w:color w:val="78808C"/>
        </w:rPr>
        <w:t xml:space="preserve"> checklist saran AI, </w:t>
      </w:r>
      <w:proofErr w:type="spellStart"/>
      <w:r>
        <w:rPr>
          <w:i/>
          <w:color w:val="78808C"/>
        </w:rPr>
        <w:t>mengedit</w:t>
      </w:r>
      <w:proofErr w:type="spellEnd"/>
      <w:r>
        <w:rPr>
          <w:i/>
          <w:color w:val="78808C"/>
        </w:rPr>
        <w:t xml:space="preserve"> dan </w:t>
      </w:r>
      <w:proofErr w:type="spellStart"/>
      <w:r>
        <w:rPr>
          <w:i/>
          <w:color w:val="78808C"/>
        </w:rPr>
        <w:t>mencentang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langkah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serta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mengatur</w:t>
      </w:r>
      <w:proofErr w:type="spellEnd"/>
      <w:r>
        <w:rPr>
          <w:i/>
          <w:color w:val="78808C"/>
        </w:rPr>
        <w:t xml:space="preserve"> status. Data </w:t>
      </w:r>
      <w:proofErr w:type="spellStart"/>
      <w:r>
        <w:rPr>
          <w:i/>
          <w:color w:val="78808C"/>
        </w:rPr>
        <w:t>dipulihkan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setelah</w:t>
      </w:r>
      <w:proofErr w:type="spellEnd"/>
      <w:r>
        <w:rPr>
          <w:i/>
          <w:color w:val="78808C"/>
        </w:rPr>
        <w:t xml:space="preserve"> refresh pada bro</w:t>
      </w:r>
      <w:r>
        <w:rPr>
          <w:i/>
          <w:color w:val="78808C"/>
        </w:rPr>
        <w:t xml:space="preserve">wser yang </w:t>
      </w:r>
      <w:proofErr w:type="spellStart"/>
      <w:r>
        <w:rPr>
          <w:i/>
          <w:color w:val="78808C"/>
        </w:rPr>
        <w:t>sama</w:t>
      </w:r>
      <w:proofErr w:type="spellEnd"/>
      <w:r>
        <w:rPr>
          <w:i/>
          <w:color w:val="78808C"/>
        </w:rPr>
        <w:t xml:space="preserve">. Jika AI </w:t>
      </w:r>
      <w:proofErr w:type="spellStart"/>
      <w:r>
        <w:rPr>
          <w:i/>
          <w:color w:val="78808C"/>
        </w:rPr>
        <w:t>gagal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pengguna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dapat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mencoba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lagi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atau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menambah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secara</w:t>
      </w:r>
      <w:proofErr w:type="spellEnd"/>
      <w:r>
        <w:rPr>
          <w:i/>
          <w:color w:val="78808C"/>
        </w:rPr>
        <w:t xml:space="preserve"> manual.</w:t>
      </w:r>
    </w:p>
    <w:p w14:paraId="3EB2CDFA" w14:textId="77777777" w:rsidR="007E73D2" w:rsidRDefault="005A25DD">
      <w:pPr>
        <w:keepLines/>
      </w:pPr>
      <w:r>
        <w:rPr>
          <w:b/>
          <w:color w:val="183769"/>
        </w:rPr>
        <w:t xml:space="preserve">Fitur </w:t>
      </w:r>
      <w:proofErr w:type="spellStart"/>
      <w:r>
        <w:rPr>
          <w:b/>
          <w:color w:val="183769"/>
        </w:rPr>
        <w:t>utama</w:t>
      </w:r>
      <w:proofErr w:type="spellEnd"/>
      <w:r>
        <w:rPr>
          <w:b/>
          <w:color w:val="183769"/>
        </w:rPr>
        <w:t xml:space="preserve">: </w:t>
      </w:r>
      <w:r>
        <w:rPr>
          <w:i/>
          <w:color w:val="697382"/>
          <w:sz w:val="16"/>
        </w:rPr>
        <w:t>(</w:t>
      </w:r>
      <w:proofErr w:type="spellStart"/>
      <w:r>
        <w:rPr>
          <w:i/>
          <w:color w:val="697382"/>
          <w:sz w:val="16"/>
        </w:rPr>
        <w:t>maks</w:t>
      </w:r>
      <w:proofErr w:type="spellEnd"/>
      <w:r>
        <w:rPr>
          <w:i/>
          <w:color w:val="697382"/>
          <w:sz w:val="16"/>
        </w:rPr>
        <w:t>. 100 kata)</w:t>
      </w:r>
    </w:p>
    <w:p w14:paraId="6C94C9CF" w14:textId="77777777" w:rsidR="007E73D2" w:rsidRDefault="005A25DD">
      <w:pPr>
        <w:spacing w:after="100"/>
        <w:ind w:left="173"/>
      </w:pPr>
      <w:proofErr w:type="spellStart"/>
      <w:r>
        <w:rPr>
          <w:i/>
          <w:color w:val="78808C"/>
        </w:rPr>
        <w:lastRenderedPageBreak/>
        <w:t>Cakupan</w:t>
      </w:r>
      <w:proofErr w:type="spellEnd"/>
      <w:r>
        <w:rPr>
          <w:i/>
          <w:color w:val="78808C"/>
        </w:rPr>
        <w:t xml:space="preserve"> inti MVP </w:t>
      </w:r>
      <w:proofErr w:type="spellStart"/>
      <w:r>
        <w:rPr>
          <w:i/>
          <w:color w:val="78808C"/>
        </w:rPr>
        <w:t>meliputi</w:t>
      </w:r>
      <w:proofErr w:type="spellEnd"/>
      <w:r>
        <w:rPr>
          <w:i/>
          <w:color w:val="78808C"/>
        </w:rPr>
        <w:t xml:space="preserve"> input </w:t>
      </w:r>
      <w:proofErr w:type="spellStart"/>
      <w:r>
        <w:rPr>
          <w:i/>
          <w:color w:val="78808C"/>
        </w:rPr>
        <w:t>pengumuman</w:t>
      </w:r>
      <w:proofErr w:type="spellEnd"/>
      <w:r>
        <w:rPr>
          <w:i/>
          <w:color w:val="78808C"/>
        </w:rPr>
        <w:t xml:space="preserve"> dan </w:t>
      </w:r>
      <w:proofErr w:type="spellStart"/>
      <w:r>
        <w:rPr>
          <w:i/>
          <w:color w:val="78808C"/>
        </w:rPr>
        <w:t>ekstraksi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informasi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 xml:space="preserve">; preview yang </w:t>
      </w:r>
      <w:proofErr w:type="spellStart"/>
      <w:r>
        <w:rPr>
          <w:i/>
          <w:color w:val="78808C"/>
        </w:rPr>
        <w:t>dapat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dikoreksi</w:t>
      </w:r>
      <w:proofErr w:type="spellEnd"/>
      <w:r>
        <w:rPr>
          <w:i/>
          <w:color w:val="78808C"/>
        </w:rPr>
        <w:t xml:space="preserve">; dashboard </w:t>
      </w:r>
      <w:proofErr w:type="spellStart"/>
      <w:r>
        <w:rPr>
          <w:i/>
          <w:color w:val="78808C"/>
        </w:rPr>
        <w:t>berurutan</w:t>
      </w:r>
      <w:proofErr w:type="spellEnd"/>
      <w:r>
        <w:rPr>
          <w:i/>
          <w:color w:val="78808C"/>
        </w:rPr>
        <w:t xml:space="preserve"> deadline </w:t>
      </w:r>
      <w:proofErr w:type="spellStart"/>
      <w:r>
        <w:rPr>
          <w:i/>
          <w:color w:val="78808C"/>
        </w:rPr>
        <w:t>dengan</w:t>
      </w:r>
      <w:proofErr w:type="spellEnd"/>
      <w:r>
        <w:rPr>
          <w:i/>
          <w:color w:val="78808C"/>
        </w:rPr>
        <w:t xml:space="preserve"> filter status; </w:t>
      </w:r>
      <w:proofErr w:type="spellStart"/>
      <w:r>
        <w:rPr>
          <w:i/>
          <w:color w:val="78808C"/>
        </w:rPr>
        <w:t>tambah</w:t>
      </w:r>
      <w:proofErr w:type="spellEnd"/>
      <w:r>
        <w:rPr>
          <w:i/>
          <w:color w:val="78808C"/>
        </w:rPr>
        <w:t xml:space="preserve"> manual, edit, hapus, dan </w:t>
      </w:r>
      <w:proofErr w:type="spellStart"/>
      <w:r>
        <w:rPr>
          <w:i/>
          <w:color w:val="78808C"/>
        </w:rPr>
        <w:t>perubahan</w:t>
      </w:r>
      <w:proofErr w:type="spellEnd"/>
      <w:r>
        <w:rPr>
          <w:i/>
          <w:color w:val="78808C"/>
        </w:rPr>
        <w:t xml:space="preserve"> status; </w:t>
      </w:r>
      <w:proofErr w:type="spellStart"/>
      <w:r>
        <w:rPr>
          <w:i/>
          <w:color w:val="78808C"/>
        </w:rPr>
        <w:t>penyimpanan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lokal</w:t>
      </w:r>
      <w:proofErr w:type="spellEnd"/>
      <w:r>
        <w:rPr>
          <w:i/>
          <w:color w:val="78808C"/>
        </w:rPr>
        <w:t xml:space="preserve">; </w:t>
      </w:r>
      <w:proofErr w:type="spellStart"/>
      <w:r>
        <w:rPr>
          <w:i/>
          <w:color w:val="78808C"/>
        </w:rPr>
        <w:t>serta</w:t>
      </w:r>
      <w:proofErr w:type="spellEnd"/>
      <w:r>
        <w:rPr>
          <w:i/>
          <w:color w:val="78808C"/>
        </w:rPr>
        <w:t xml:space="preserve"> checklist saran AI </w:t>
      </w:r>
      <w:proofErr w:type="spellStart"/>
      <w:r>
        <w:rPr>
          <w:i/>
          <w:color w:val="78808C"/>
        </w:rPr>
        <w:t>sebanyak</w:t>
      </w:r>
      <w:proofErr w:type="spellEnd"/>
      <w:r>
        <w:rPr>
          <w:i/>
          <w:color w:val="78808C"/>
        </w:rPr>
        <w:t xml:space="preserve"> 3–7 </w:t>
      </w:r>
      <w:proofErr w:type="spellStart"/>
      <w:r>
        <w:rPr>
          <w:i/>
          <w:color w:val="78808C"/>
        </w:rPr>
        <w:t>langkah</w:t>
      </w:r>
      <w:proofErr w:type="spellEnd"/>
      <w:r>
        <w:rPr>
          <w:i/>
          <w:color w:val="78808C"/>
        </w:rPr>
        <w:t xml:space="preserve"> yang </w:t>
      </w:r>
      <w:proofErr w:type="spellStart"/>
      <w:r>
        <w:rPr>
          <w:i/>
          <w:color w:val="78808C"/>
        </w:rPr>
        <w:t>dapat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diedit</w:t>
      </w:r>
      <w:proofErr w:type="spellEnd"/>
      <w:r>
        <w:rPr>
          <w:i/>
          <w:color w:val="78808C"/>
        </w:rPr>
        <w:t xml:space="preserve"> dan </w:t>
      </w:r>
      <w:proofErr w:type="spellStart"/>
      <w:r>
        <w:rPr>
          <w:i/>
          <w:color w:val="78808C"/>
        </w:rPr>
        <w:t>dicentang</w:t>
      </w:r>
      <w:proofErr w:type="spellEnd"/>
      <w:r>
        <w:rPr>
          <w:i/>
          <w:color w:val="78808C"/>
        </w:rPr>
        <w:t xml:space="preserve">. </w:t>
      </w:r>
      <w:proofErr w:type="spellStart"/>
      <w:r>
        <w:rPr>
          <w:i/>
          <w:color w:val="78808C"/>
        </w:rPr>
        <w:t>Validasi</w:t>
      </w:r>
      <w:proofErr w:type="spellEnd"/>
      <w:r>
        <w:rPr>
          <w:i/>
          <w:color w:val="78808C"/>
        </w:rPr>
        <w:t xml:space="preserve"> input, </w:t>
      </w:r>
      <w:proofErr w:type="spellStart"/>
      <w:r>
        <w:rPr>
          <w:i/>
          <w:color w:val="78808C"/>
        </w:rPr>
        <w:t>indikator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informasi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ambigu</w:t>
      </w:r>
      <w:proofErr w:type="spellEnd"/>
      <w:r>
        <w:rPr>
          <w:i/>
          <w:color w:val="78808C"/>
        </w:rPr>
        <w:t xml:space="preserve">, loading, dan </w:t>
      </w:r>
      <w:proofErr w:type="spellStart"/>
      <w:r>
        <w:rPr>
          <w:i/>
          <w:color w:val="78808C"/>
        </w:rPr>
        <w:t>pesan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kegagalan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menjaga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kejelasan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alur</w:t>
      </w:r>
      <w:proofErr w:type="spellEnd"/>
      <w:r>
        <w:rPr>
          <w:i/>
          <w:color w:val="78808C"/>
        </w:rPr>
        <w:t xml:space="preserve">. </w:t>
      </w:r>
      <w:proofErr w:type="spellStart"/>
      <w:r>
        <w:rPr>
          <w:i/>
          <w:color w:val="78808C"/>
        </w:rPr>
        <w:t>Penyelesaian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integrasi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seluruh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fitur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masih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menjadi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pekerjaan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akhir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tim.</w:t>
      </w:r>
      <w:proofErr w:type="spellEnd"/>
    </w:p>
    <w:p w14:paraId="230EE9CF" w14:textId="77777777" w:rsidR="007E73D2" w:rsidRDefault="005A25DD">
      <w:pPr>
        <w:keepLines/>
      </w:pPr>
      <w:proofErr w:type="spellStart"/>
      <w:r>
        <w:rPr>
          <w:b/>
          <w:color w:val="183769"/>
        </w:rPr>
        <w:t>Dampak</w:t>
      </w:r>
      <w:proofErr w:type="spellEnd"/>
      <w:r>
        <w:rPr>
          <w:b/>
          <w:color w:val="183769"/>
        </w:rPr>
        <w:t xml:space="preserve"> yang </w:t>
      </w:r>
      <w:proofErr w:type="spellStart"/>
      <w:r>
        <w:rPr>
          <w:b/>
          <w:color w:val="183769"/>
        </w:rPr>
        <w:t>diharapkan</w:t>
      </w:r>
      <w:proofErr w:type="spellEnd"/>
      <w:r>
        <w:rPr>
          <w:b/>
          <w:color w:val="183769"/>
        </w:rPr>
        <w:t xml:space="preserve">: </w:t>
      </w:r>
      <w:r>
        <w:rPr>
          <w:i/>
          <w:color w:val="697382"/>
          <w:sz w:val="16"/>
        </w:rPr>
        <w:t>(</w:t>
      </w:r>
      <w:proofErr w:type="spellStart"/>
      <w:r>
        <w:rPr>
          <w:i/>
          <w:color w:val="697382"/>
          <w:sz w:val="16"/>
        </w:rPr>
        <w:t>maks</w:t>
      </w:r>
      <w:proofErr w:type="spellEnd"/>
      <w:r>
        <w:rPr>
          <w:i/>
          <w:color w:val="697382"/>
          <w:sz w:val="16"/>
        </w:rPr>
        <w:t>. 75 kata)</w:t>
      </w:r>
    </w:p>
    <w:p w14:paraId="0E2C7B5A" w14:textId="77777777" w:rsidR="007E73D2" w:rsidRDefault="005A25DD">
      <w:pPr>
        <w:spacing w:after="100"/>
        <w:ind w:left="173"/>
      </w:pPr>
      <w:proofErr w:type="spellStart"/>
      <w:r>
        <w:rPr>
          <w:i/>
          <w:color w:val="78808C"/>
        </w:rPr>
        <w:t>TugasIn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diharapkan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mengurangi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waktu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pencatatan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ulang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membantu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mahasiswa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melihat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prioritas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tenggat</w:t>
      </w:r>
      <w:proofErr w:type="spellEnd"/>
      <w:r>
        <w:rPr>
          <w:i/>
          <w:color w:val="78808C"/>
        </w:rPr>
        <w:t xml:space="preserve">, dan </w:t>
      </w:r>
      <w:proofErr w:type="spellStart"/>
      <w:r>
        <w:rPr>
          <w:i/>
          <w:color w:val="78808C"/>
        </w:rPr>
        <w:t>mempermudah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memulai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melalui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langkah</w:t>
      </w:r>
      <w:proofErr w:type="spellEnd"/>
      <w:r>
        <w:rPr>
          <w:i/>
          <w:color w:val="78808C"/>
        </w:rPr>
        <w:t xml:space="preserve"> yang </w:t>
      </w:r>
      <w:proofErr w:type="spellStart"/>
      <w:r>
        <w:rPr>
          <w:i/>
          <w:color w:val="78808C"/>
        </w:rPr>
        <w:t>konkret</w:t>
      </w:r>
      <w:proofErr w:type="spellEnd"/>
      <w:r>
        <w:rPr>
          <w:i/>
          <w:color w:val="78808C"/>
        </w:rPr>
        <w:t xml:space="preserve">. </w:t>
      </w:r>
      <w:proofErr w:type="spellStart"/>
      <w:r>
        <w:rPr>
          <w:i/>
          <w:color w:val="78808C"/>
        </w:rPr>
        <w:t>Sasaran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penerimaan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mencakup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keberhasilan</w:t>
      </w:r>
      <w:proofErr w:type="spellEnd"/>
      <w:r>
        <w:rPr>
          <w:i/>
          <w:color w:val="78808C"/>
        </w:rPr>
        <w:t xml:space="preserve"> minimal </w:t>
      </w:r>
      <w:proofErr w:type="spellStart"/>
      <w:r>
        <w:rPr>
          <w:i/>
          <w:color w:val="78808C"/>
        </w:rPr>
        <w:t>empat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dari</w:t>
      </w:r>
      <w:proofErr w:type="spellEnd"/>
      <w:r>
        <w:rPr>
          <w:i/>
          <w:color w:val="78808C"/>
        </w:rPr>
        <w:t xml:space="preserve"> lima </w:t>
      </w:r>
      <w:proofErr w:type="spellStart"/>
      <w:r>
        <w:rPr>
          <w:i/>
          <w:color w:val="78808C"/>
        </w:rPr>
        <w:t>pengguna</w:t>
      </w:r>
      <w:proofErr w:type="spellEnd"/>
      <w:r>
        <w:rPr>
          <w:i/>
          <w:color w:val="78808C"/>
        </w:rPr>
        <w:t xml:space="preserve"> uji </w:t>
      </w:r>
      <w:proofErr w:type="spellStart"/>
      <w:r>
        <w:rPr>
          <w:i/>
          <w:color w:val="78808C"/>
        </w:rPr>
        <w:t>menyimpan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pertama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dalam</w:t>
      </w:r>
      <w:proofErr w:type="spellEnd"/>
      <w:r>
        <w:rPr>
          <w:i/>
          <w:color w:val="78808C"/>
        </w:rPr>
        <w:t xml:space="preserve"> 60 </w:t>
      </w:r>
      <w:proofErr w:type="spellStart"/>
      <w:r>
        <w:rPr>
          <w:i/>
          <w:color w:val="78808C"/>
        </w:rPr>
        <w:t>detik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serta</w:t>
      </w:r>
      <w:proofErr w:type="spellEnd"/>
      <w:r>
        <w:rPr>
          <w:i/>
          <w:color w:val="78808C"/>
        </w:rPr>
        <w:t xml:space="preserve"> data </w:t>
      </w:r>
      <w:proofErr w:type="spellStart"/>
      <w:r>
        <w:rPr>
          <w:i/>
          <w:color w:val="78808C"/>
        </w:rPr>
        <w:t>tetap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ada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setelah</w:t>
      </w:r>
      <w:proofErr w:type="spellEnd"/>
      <w:r>
        <w:rPr>
          <w:i/>
          <w:color w:val="78808C"/>
        </w:rPr>
        <w:t xml:space="preserve"> refresh. </w:t>
      </w:r>
      <w:proofErr w:type="spellStart"/>
      <w:r>
        <w:rPr>
          <w:i/>
          <w:color w:val="78808C"/>
        </w:rPr>
        <w:t>Sasaran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tersebut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merupakan</w:t>
      </w:r>
      <w:proofErr w:type="spellEnd"/>
      <w:r>
        <w:rPr>
          <w:i/>
          <w:color w:val="78808C"/>
        </w:rPr>
        <w:t xml:space="preserve"> target </w:t>
      </w:r>
      <w:proofErr w:type="spellStart"/>
      <w:r>
        <w:rPr>
          <w:i/>
          <w:color w:val="78808C"/>
        </w:rPr>
        <w:t>pengujian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bukan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hasil</w:t>
      </w:r>
      <w:proofErr w:type="spellEnd"/>
      <w:r>
        <w:rPr>
          <w:i/>
          <w:color w:val="78808C"/>
        </w:rPr>
        <w:t xml:space="preserve"> yang </w:t>
      </w:r>
      <w:proofErr w:type="spellStart"/>
      <w:r>
        <w:rPr>
          <w:i/>
          <w:color w:val="78808C"/>
        </w:rPr>
        <w:t>telah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tercapai</w:t>
      </w:r>
      <w:proofErr w:type="spellEnd"/>
      <w:r>
        <w:rPr>
          <w:i/>
          <w:color w:val="78808C"/>
        </w:rPr>
        <w:t>.</w:t>
      </w:r>
    </w:p>
    <w:p w14:paraId="5B84D44E" w14:textId="77777777" w:rsidR="007E73D2" w:rsidRDefault="005A25DD">
      <w:pPr>
        <w:pStyle w:val="Heading1"/>
      </w:pPr>
      <w:r>
        <w:t xml:space="preserve">4.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168"/>
        <w:gridCol w:w="4176"/>
      </w:tblGrid>
      <w:tr w:rsidR="007E73D2" w14:paraId="27FF391E" w14:textId="77777777">
        <w:trPr>
          <w:tblHeader/>
          <w:jc w:val="center"/>
        </w:trPr>
        <w:tc>
          <w:tcPr>
            <w:tcW w:w="2160" w:type="dxa"/>
            <w:shd w:val="clear" w:color="auto" w:fill="1855A5"/>
            <w:vAlign w:val="center"/>
          </w:tcPr>
          <w:p w14:paraId="11D19F69" w14:textId="77777777" w:rsidR="007E73D2" w:rsidRDefault="005A25DD">
            <w:pPr>
              <w:spacing w:after="20"/>
            </w:pPr>
            <w:proofErr w:type="spellStart"/>
            <w:r>
              <w:rPr>
                <w:b/>
                <w:color w:val="FFFFFF"/>
                <w:sz w:val="17"/>
              </w:rPr>
              <w:t>Komponen</w:t>
            </w:r>
            <w:proofErr w:type="spellEnd"/>
          </w:p>
        </w:tc>
        <w:tc>
          <w:tcPr>
            <w:tcW w:w="3168" w:type="dxa"/>
            <w:shd w:val="clear" w:color="auto" w:fill="1855A5"/>
            <w:vAlign w:val="center"/>
          </w:tcPr>
          <w:p w14:paraId="31DD4847" w14:textId="77777777" w:rsidR="007E73D2" w:rsidRDefault="005A25DD">
            <w:pPr>
              <w:spacing w:after="20"/>
            </w:pPr>
            <w:proofErr w:type="spellStart"/>
            <w:r>
              <w:rPr>
                <w:b/>
                <w:color w:val="FFFFFF"/>
                <w:sz w:val="17"/>
              </w:rPr>
              <w:t>Teknologi</w:t>
            </w:r>
            <w:proofErr w:type="spellEnd"/>
            <w:r>
              <w:rPr>
                <w:b/>
                <w:color w:val="FFFFFF"/>
                <w:sz w:val="17"/>
              </w:rPr>
              <w:t xml:space="preserve"> / tools</w:t>
            </w:r>
          </w:p>
        </w:tc>
        <w:tc>
          <w:tcPr>
            <w:tcW w:w="4176" w:type="dxa"/>
            <w:shd w:val="clear" w:color="auto" w:fill="1855A5"/>
            <w:vAlign w:val="center"/>
          </w:tcPr>
          <w:p w14:paraId="112A8A10" w14:textId="77777777" w:rsidR="007E73D2" w:rsidRDefault="005A25DD">
            <w:pPr>
              <w:spacing w:after="20"/>
            </w:pPr>
            <w:proofErr w:type="spellStart"/>
            <w:r>
              <w:rPr>
                <w:b/>
                <w:color w:val="FFFFFF"/>
                <w:sz w:val="17"/>
              </w:rPr>
              <w:t>Kegunaan</w:t>
            </w:r>
            <w:proofErr w:type="spellEnd"/>
            <w:r>
              <w:rPr>
                <w:b/>
                <w:color w:val="FFFFFF"/>
                <w:sz w:val="17"/>
              </w:rPr>
              <w:t xml:space="preserve"> (</w:t>
            </w:r>
            <w:proofErr w:type="spellStart"/>
            <w:r>
              <w:rPr>
                <w:b/>
                <w:color w:val="FFFFFF"/>
                <w:sz w:val="17"/>
              </w:rPr>
              <w:t>maks</w:t>
            </w:r>
            <w:proofErr w:type="spellEnd"/>
            <w:r>
              <w:rPr>
                <w:b/>
                <w:color w:val="FFFFFF"/>
                <w:sz w:val="17"/>
              </w:rPr>
              <w:t>. 20 kata)</w:t>
            </w:r>
          </w:p>
        </w:tc>
      </w:tr>
      <w:tr w:rsidR="007E73D2" w14:paraId="36961669" w14:textId="77777777">
        <w:trPr>
          <w:jc w:val="center"/>
        </w:trPr>
        <w:tc>
          <w:tcPr>
            <w:tcW w:w="2160" w:type="dxa"/>
            <w:vAlign w:val="center"/>
          </w:tcPr>
          <w:p w14:paraId="053EFB4F" w14:textId="77777777" w:rsidR="007E73D2" w:rsidRDefault="005A25DD">
            <w:pPr>
              <w:spacing w:after="20"/>
            </w:pPr>
            <w:r>
              <w:rPr>
                <w:color w:val="2D3746"/>
                <w:sz w:val="17"/>
              </w:rPr>
              <w:t>Frontend / UI</w:t>
            </w:r>
          </w:p>
        </w:tc>
        <w:tc>
          <w:tcPr>
            <w:tcW w:w="3168" w:type="dxa"/>
            <w:vAlign w:val="center"/>
          </w:tcPr>
          <w:p w14:paraId="5C3BBD25" w14:textId="77777777" w:rsidR="007E73D2" w:rsidRDefault="005A25DD">
            <w:pPr>
              <w:spacing w:after="20"/>
            </w:pPr>
            <w:r>
              <w:rPr>
                <w:color w:val="2D3746"/>
                <w:sz w:val="17"/>
              </w:rPr>
              <w:t xml:space="preserve">React, TypeScript, Vite, Tailwind CSS, </w:t>
            </w:r>
            <w:proofErr w:type="spellStart"/>
            <w:r>
              <w:rPr>
                <w:color w:val="2D3746"/>
                <w:sz w:val="17"/>
              </w:rPr>
              <w:t>Lucide</w:t>
            </w:r>
            <w:proofErr w:type="spellEnd"/>
            <w:r>
              <w:rPr>
                <w:color w:val="2D3746"/>
                <w:sz w:val="17"/>
              </w:rPr>
              <w:t xml:space="preserve"> React</w:t>
            </w:r>
          </w:p>
        </w:tc>
        <w:tc>
          <w:tcPr>
            <w:tcW w:w="4176" w:type="dxa"/>
            <w:vAlign w:val="center"/>
          </w:tcPr>
          <w:p w14:paraId="7AD41E29" w14:textId="77777777" w:rsidR="007E73D2" w:rsidRDefault="005A25DD">
            <w:pPr>
              <w:spacing w:after="20"/>
            </w:pPr>
            <w:proofErr w:type="spellStart"/>
            <w:r>
              <w:rPr>
                <w:color w:val="2D3746"/>
                <w:sz w:val="17"/>
              </w:rPr>
              <w:t>Membangun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antarmuka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responsif</w:t>
            </w:r>
            <w:proofErr w:type="spellEnd"/>
            <w:r>
              <w:rPr>
                <w:color w:val="2D3746"/>
                <w:sz w:val="17"/>
              </w:rPr>
              <w:t xml:space="preserve">, </w:t>
            </w:r>
            <w:proofErr w:type="spellStart"/>
            <w:r>
              <w:rPr>
                <w:color w:val="2D3746"/>
                <w:sz w:val="17"/>
              </w:rPr>
              <w:t>formulir</w:t>
            </w:r>
            <w:proofErr w:type="spellEnd"/>
            <w:r>
              <w:rPr>
                <w:color w:val="2D3746"/>
                <w:sz w:val="17"/>
              </w:rPr>
              <w:t xml:space="preserve">, preview, dashboard, ikon, dan </w:t>
            </w:r>
            <w:proofErr w:type="spellStart"/>
            <w:r>
              <w:rPr>
                <w:color w:val="2D3746"/>
                <w:sz w:val="17"/>
              </w:rPr>
              <w:t>komponen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interaksi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tugas</w:t>
            </w:r>
            <w:proofErr w:type="spellEnd"/>
            <w:r>
              <w:rPr>
                <w:color w:val="2D3746"/>
                <w:sz w:val="17"/>
              </w:rPr>
              <w:t>.</w:t>
            </w:r>
          </w:p>
        </w:tc>
      </w:tr>
      <w:tr w:rsidR="007E73D2" w14:paraId="10B1BE4F" w14:textId="77777777">
        <w:trPr>
          <w:jc w:val="center"/>
        </w:trPr>
        <w:tc>
          <w:tcPr>
            <w:tcW w:w="2160" w:type="dxa"/>
            <w:shd w:val="clear" w:color="auto" w:fill="F2F6FC"/>
            <w:vAlign w:val="center"/>
          </w:tcPr>
          <w:p w14:paraId="212AFF45" w14:textId="77777777" w:rsidR="007E73D2" w:rsidRDefault="005A25DD">
            <w:pPr>
              <w:spacing w:after="20"/>
            </w:pPr>
            <w:r>
              <w:rPr>
                <w:color w:val="2D3746"/>
                <w:sz w:val="17"/>
              </w:rPr>
              <w:t>AI / Data / IoT</w:t>
            </w:r>
          </w:p>
        </w:tc>
        <w:tc>
          <w:tcPr>
            <w:tcW w:w="3168" w:type="dxa"/>
            <w:shd w:val="clear" w:color="auto" w:fill="F2F6FC"/>
            <w:vAlign w:val="center"/>
          </w:tcPr>
          <w:p w14:paraId="098FABF9" w14:textId="77777777" w:rsidR="007E73D2" w:rsidRDefault="005A25DD">
            <w:pPr>
              <w:spacing w:after="20"/>
            </w:pPr>
            <w:r>
              <w:rPr>
                <w:color w:val="2D3746"/>
                <w:sz w:val="17"/>
              </w:rPr>
              <w:t xml:space="preserve">Gemini API </w:t>
            </w:r>
            <w:proofErr w:type="spellStart"/>
            <w:r>
              <w:rPr>
                <w:color w:val="2D3746"/>
                <w:sz w:val="17"/>
              </w:rPr>
              <w:t>melalui</w:t>
            </w:r>
            <w:proofErr w:type="spellEnd"/>
            <w:r>
              <w:rPr>
                <w:color w:val="2D3746"/>
                <w:sz w:val="17"/>
              </w:rPr>
              <w:t xml:space="preserve"> backend; </w:t>
            </w:r>
            <w:proofErr w:type="spellStart"/>
            <w:r>
              <w:rPr>
                <w:color w:val="2D3746"/>
                <w:sz w:val="17"/>
              </w:rPr>
              <w:t>validasi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skema</w:t>
            </w:r>
            <w:proofErr w:type="spellEnd"/>
            <w:r>
              <w:rPr>
                <w:color w:val="2D3746"/>
                <w:sz w:val="17"/>
              </w:rPr>
              <w:t xml:space="preserve"> Zod</w:t>
            </w:r>
          </w:p>
        </w:tc>
        <w:tc>
          <w:tcPr>
            <w:tcW w:w="4176" w:type="dxa"/>
            <w:shd w:val="clear" w:color="auto" w:fill="F2F6FC"/>
            <w:vAlign w:val="center"/>
          </w:tcPr>
          <w:p w14:paraId="67C521E2" w14:textId="77777777" w:rsidR="007E73D2" w:rsidRDefault="005A25DD">
            <w:pPr>
              <w:spacing w:after="20"/>
            </w:pPr>
            <w:proofErr w:type="spellStart"/>
            <w:r>
              <w:rPr>
                <w:color w:val="2D3746"/>
                <w:sz w:val="17"/>
              </w:rPr>
              <w:t>Mengekstrak</w:t>
            </w:r>
            <w:proofErr w:type="spellEnd"/>
            <w:r>
              <w:rPr>
                <w:color w:val="2D3746"/>
                <w:sz w:val="17"/>
              </w:rPr>
              <w:t xml:space="preserve"> detail </w:t>
            </w:r>
            <w:proofErr w:type="spellStart"/>
            <w:r>
              <w:rPr>
                <w:color w:val="2D3746"/>
                <w:sz w:val="17"/>
              </w:rPr>
              <w:t>pengumuman</w:t>
            </w:r>
            <w:proofErr w:type="spellEnd"/>
            <w:r>
              <w:rPr>
                <w:color w:val="2D3746"/>
                <w:sz w:val="17"/>
              </w:rPr>
              <w:t xml:space="preserve"> dan </w:t>
            </w:r>
            <w:proofErr w:type="spellStart"/>
            <w:r>
              <w:rPr>
                <w:color w:val="2D3746"/>
                <w:sz w:val="17"/>
              </w:rPr>
              <w:t>menyarankan</w:t>
            </w:r>
            <w:proofErr w:type="spellEnd"/>
            <w:r>
              <w:rPr>
                <w:color w:val="2D3746"/>
                <w:sz w:val="17"/>
              </w:rPr>
              <w:t xml:space="preserve"> checklist; </w:t>
            </w:r>
            <w:proofErr w:type="spellStart"/>
            <w:r>
              <w:rPr>
                <w:color w:val="2D3746"/>
                <w:sz w:val="17"/>
              </w:rPr>
              <w:t>memvalidasi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struktur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respons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sebelum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digunakan</w:t>
            </w:r>
            <w:proofErr w:type="spellEnd"/>
            <w:r>
              <w:rPr>
                <w:color w:val="2D3746"/>
                <w:sz w:val="17"/>
              </w:rPr>
              <w:t>.</w:t>
            </w:r>
          </w:p>
        </w:tc>
      </w:tr>
      <w:tr w:rsidR="007E73D2" w14:paraId="2C5F2794" w14:textId="77777777">
        <w:trPr>
          <w:jc w:val="center"/>
        </w:trPr>
        <w:tc>
          <w:tcPr>
            <w:tcW w:w="2160" w:type="dxa"/>
            <w:vAlign w:val="center"/>
          </w:tcPr>
          <w:p w14:paraId="0DDEA30F" w14:textId="77777777" w:rsidR="007E73D2" w:rsidRDefault="005A25DD">
            <w:pPr>
              <w:spacing w:after="20"/>
            </w:pPr>
            <w:proofErr w:type="spellStart"/>
            <w:r>
              <w:rPr>
                <w:color w:val="2D3746"/>
                <w:sz w:val="17"/>
              </w:rPr>
              <w:t>Lainnya</w:t>
            </w:r>
            <w:proofErr w:type="spellEnd"/>
          </w:p>
        </w:tc>
        <w:tc>
          <w:tcPr>
            <w:tcW w:w="3168" w:type="dxa"/>
            <w:vAlign w:val="center"/>
          </w:tcPr>
          <w:p w14:paraId="31223F6E" w14:textId="77777777" w:rsidR="007E73D2" w:rsidRDefault="005A25DD">
            <w:pPr>
              <w:spacing w:after="20"/>
            </w:pPr>
            <w:r>
              <w:rPr>
                <w:color w:val="2D3746"/>
                <w:sz w:val="17"/>
              </w:rPr>
              <w:t xml:space="preserve">Git, GitHub, </w:t>
            </w:r>
            <w:proofErr w:type="spellStart"/>
            <w:r>
              <w:rPr>
                <w:color w:val="2D3746"/>
                <w:sz w:val="17"/>
              </w:rPr>
              <w:t>localStorage</w:t>
            </w:r>
            <w:proofErr w:type="spellEnd"/>
            <w:r>
              <w:rPr>
                <w:color w:val="2D3746"/>
                <w:sz w:val="17"/>
              </w:rPr>
              <w:t xml:space="preserve">, </w:t>
            </w:r>
            <w:proofErr w:type="spellStart"/>
            <w:r>
              <w:rPr>
                <w:color w:val="2D3746"/>
                <w:sz w:val="17"/>
              </w:rPr>
              <w:t>Vitest</w:t>
            </w:r>
            <w:proofErr w:type="spellEnd"/>
            <w:r>
              <w:rPr>
                <w:color w:val="2D3746"/>
                <w:sz w:val="17"/>
              </w:rPr>
              <w:t xml:space="preserve">, </w:t>
            </w:r>
            <w:proofErr w:type="spellStart"/>
            <w:r>
              <w:rPr>
                <w:color w:val="2D3746"/>
                <w:sz w:val="17"/>
              </w:rPr>
              <w:t>tsx</w:t>
            </w:r>
            <w:proofErr w:type="spellEnd"/>
          </w:p>
        </w:tc>
        <w:tc>
          <w:tcPr>
            <w:tcW w:w="4176" w:type="dxa"/>
            <w:vAlign w:val="center"/>
          </w:tcPr>
          <w:p w14:paraId="09E835A8" w14:textId="77777777" w:rsidR="007E73D2" w:rsidRDefault="005A25DD">
            <w:pPr>
              <w:spacing w:after="20"/>
            </w:pPr>
            <w:proofErr w:type="spellStart"/>
            <w:r>
              <w:rPr>
                <w:color w:val="2D3746"/>
                <w:sz w:val="17"/>
              </w:rPr>
              <w:t>Mengelola</w:t>
            </w:r>
            <w:proofErr w:type="spellEnd"/>
            <w:r>
              <w:rPr>
                <w:color w:val="2D3746"/>
                <w:sz w:val="17"/>
              </w:rPr>
              <w:t xml:space="preserve"> branch dan PR, </w:t>
            </w:r>
            <w:proofErr w:type="spellStart"/>
            <w:r>
              <w:rPr>
                <w:color w:val="2D3746"/>
                <w:sz w:val="17"/>
              </w:rPr>
              <w:t>menyimpan</w:t>
            </w:r>
            <w:proofErr w:type="spellEnd"/>
            <w:r>
              <w:rPr>
                <w:color w:val="2D3746"/>
                <w:sz w:val="17"/>
              </w:rPr>
              <w:t xml:space="preserve"> data </w:t>
            </w:r>
            <w:proofErr w:type="spellStart"/>
            <w:r>
              <w:rPr>
                <w:color w:val="2D3746"/>
                <w:sz w:val="17"/>
              </w:rPr>
              <w:t>lokal</w:t>
            </w:r>
            <w:proofErr w:type="spellEnd"/>
            <w:r>
              <w:rPr>
                <w:color w:val="2D3746"/>
                <w:sz w:val="17"/>
              </w:rPr>
              <w:t xml:space="preserve">, </w:t>
            </w:r>
            <w:proofErr w:type="spellStart"/>
            <w:r>
              <w:rPr>
                <w:color w:val="2D3746"/>
                <w:sz w:val="17"/>
              </w:rPr>
              <w:t>serta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menjalankan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pengujian</w:t>
            </w:r>
            <w:proofErr w:type="spellEnd"/>
            <w:r>
              <w:rPr>
                <w:color w:val="2D3746"/>
                <w:sz w:val="17"/>
              </w:rPr>
              <w:t xml:space="preserve"> dan </w:t>
            </w:r>
            <w:proofErr w:type="spellStart"/>
            <w:r>
              <w:rPr>
                <w:color w:val="2D3746"/>
                <w:sz w:val="17"/>
              </w:rPr>
              <w:t>pemeriksaan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integrasi</w:t>
            </w:r>
            <w:proofErr w:type="spellEnd"/>
            <w:r>
              <w:rPr>
                <w:color w:val="2D3746"/>
                <w:sz w:val="17"/>
              </w:rPr>
              <w:t>.</w:t>
            </w:r>
          </w:p>
        </w:tc>
      </w:tr>
    </w:tbl>
    <w:p w14:paraId="597E1F6C" w14:textId="77777777" w:rsidR="007E73D2" w:rsidRDefault="007E73D2"/>
    <w:p w14:paraId="56885716" w14:textId="77777777" w:rsidR="007E73D2" w:rsidRDefault="005A25DD">
      <w:pPr>
        <w:pStyle w:val="Heading1"/>
      </w:pPr>
      <w:r>
        <w:t xml:space="preserve">5.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</w:t>
      </w:r>
      <w:proofErr w:type="spellStart"/>
      <w:r>
        <w:t>Proyek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4608"/>
        <w:gridCol w:w="2880"/>
      </w:tblGrid>
      <w:tr w:rsidR="007E73D2" w14:paraId="3E71BA74" w14:textId="77777777">
        <w:trPr>
          <w:tblHeader/>
          <w:jc w:val="center"/>
        </w:trPr>
        <w:tc>
          <w:tcPr>
            <w:tcW w:w="2016" w:type="dxa"/>
            <w:shd w:val="clear" w:color="auto" w:fill="1855A5"/>
            <w:vAlign w:val="center"/>
          </w:tcPr>
          <w:p w14:paraId="4781D390" w14:textId="77777777" w:rsidR="007E73D2" w:rsidRDefault="005A25DD">
            <w:pPr>
              <w:spacing w:after="20"/>
            </w:pPr>
            <w:proofErr w:type="spellStart"/>
            <w:r>
              <w:rPr>
                <w:b/>
                <w:color w:val="FFFFFF"/>
                <w:sz w:val="17"/>
              </w:rPr>
              <w:t>Artefak</w:t>
            </w:r>
            <w:proofErr w:type="spellEnd"/>
          </w:p>
        </w:tc>
        <w:tc>
          <w:tcPr>
            <w:tcW w:w="4608" w:type="dxa"/>
            <w:shd w:val="clear" w:color="auto" w:fill="1855A5"/>
            <w:vAlign w:val="center"/>
          </w:tcPr>
          <w:p w14:paraId="5A9E1CB8" w14:textId="77777777" w:rsidR="007E73D2" w:rsidRDefault="005A25DD">
            <w:pPr>
              <w:spacing w:after="20"/>
            </w:pPr>
            <w:proofErr w:type="spellStart"/>
            <w:r>
              <w:rPr>
                <w:b/>
                <w:color w:val="FFFFFF"/>
                <w:sz w:val="17"/>
              </w:rPr>
              <w:t>Tautan</w:t>
            </w:r>
            <w:proofErr w:type="spellEnd"/>
          </w:p>
        </w:tc>
        <w:tc>
          <w:tcPr>
            <w:tcW w:w="2880" w:type="dxa"/>
            <w:shd w:val="clear" w:color="auto" w:fill="1855A5"/>
            <w:vAlign w:val="center"/>
          </w:tcPr>
          <w:p w14:paraId="7EC09DC6" w14:textId="77777777" w:rsidR="007E73D2" w:rsidRDefault="005A25DD">
            <w:pPr>
              <w:spacing w:after="20"/>
            </w:pPr>
            <w:proofErr w:type="spellStart"/>
            <w:r>
              <w:rPr>
                <w:b/>
                <w:color w:val="FFFFFF"/>
                <w:sz w:val="17"/>
              </w:rPr>
              <w:t>Catatan</w:t>
            </w:r>
            <w:proofErr w:type="spellEnd"/>
            <w:r>
              <w:rPr>
                <w:b/>
                <w:color w:val="FFFFFF"/>
                <w:sz w:val="17"/>
              </w:rPr>
              <w:t xml:space="preserve"> (</w:t>
            </w:r>
            <w:proofErr w:type="spellStart"/>
            <w:r>
              <w:rPr>
                <w:b/>
                <w:color w:val="FFFFFF"/>
                <w:sz w:val="17"/>
              </w:rPr>
              <w:t>maks</w:t>
            </w:r>
            <w:proofErr w:type="spellEnd"/>
            <w:r>
              <w:rPr>
                <w:b/>
                <w:color w:val="FFFFFF"/>
                <w:sz w:val="17"/>
              </w:rPr>
              <w:t>. 15 kata)</w:t>
            </w:r>
          </w:p>
        </w:tc>
      </w:tr>
      <w:tr w:rsidR="007E73D2" w14:paraId="1D7E3910" w14:textId="77777777">
        <w:trPr>
          <w:jc w:val="center"/>
        </w:trPr>
        <w:tc>
          <w:tcPr>
            <w:tcW w:w="2016" w:type="dxa"/>
            <w:vAlign w:val="center"/>
          </w:tcPr>
          <w:p w14:paraId="2C0AC1FE" w14:textId="77777777" w:rsidR="007E73D2" w:rsidRDefault="005A25DD">
            <w:pPr>
              <w:spacing w:after="20"/>
            </w:pPr>
            <w:r>
              <w:rPr>
                <w:color w:val="2D3746"/>
                <w:sz w:val="17"/>
              </w:rPr>
              <w:t>Repository</w:t>
            </w:r>
          </w:p>
        </w:tc>
        <w:tc>
          <w:tcPr>
            <w:tcW w:w="4608" w:type="dxa"/>
            <w:vAlign w:val="center"/>
          </w:tcPr>
          <w:p w14:paraId="33C0FC8C" w14:textId="7B3C31D8" w:rsidR="007E73D2" w:rsidRDefault="00115C12">
            <w:pPr>
              <w:spacing w:after="20"/>
            </w:pPr>
            <w:hyperlink r:id="rId8" w:history="1">
              <w:r w:rsidRPr="00115C12">
                <w:rPr>
                  <w:rStyle w:val="Hyperlink"/>
                </w:rPr>
                <w:t>https://github.com/The1OnlyDhi/TugasIn</w:t>
              </w:r>
            </w:hyperlink>
          </w:p>
        </w:tc>
        <w:tc>
          <w:tcPr>
            <w:tcW w:w="2880" w:type="dxa"/>
            <w:vAlign w:val="center"/>
          </w:tcPr>
          <w:p w14:paraId="0DA56772" w14:textId="77777777" w:rsidR="007E73D2" w:rsidRDefault="005A25DD">
            <w:pPr>
              <w:spacing w:after="20"/>
            </w:pPr>
            <w:r>
              <w:rPr>
                <w:color w:val="2D3746"/>
                <w:sz w:val="17"/>
              </w:rPr>
              <w:t xml:space="preserve">Repository </w:t>
            </w:r>
            <w:proofErr w:type="spellStart"/>
            <w:r>
              <w:rPr>
                <w:color w:val="2D3746"/>
                <w:sz w:val="17"/>
              </w:rPr>
              <w:t>tim</w:t>
            </w:r>
            <w:proofErr w:type="spellEnd"/>
            <w:r>
              <w:rPr>
                <w:color w:val="2D3746"/>
                <w:sz w:val="17"/>
              </w:rPr>
              <w:t xml:space="preserve">; </w:t>
            </w:r>
            <w:proofErr w:type="spellStart"/>
            <w:r>
              <w:rPr>
                <w:color w:val="2D3746"/>
                <w:sz w:val="17"/>
              </w:rPr>
              <w:t>akses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juri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perlu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dipastikan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sebelum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pengumpulan</w:t>
            </w:r>
            <w:proofErr w:type="spellEnd"/>
            <w:r>
              <w:rPr>
                <w:color w:val="2D3746"/>
                <w:sz w:val="17"/>
              </w:rPr>
              <w:t>.</w:t>
            </w:r>
          </w:p>
        </w:tc>
      </w:tr>
      <w:tr w:rsidR="007E73D2" w14:paraId="2D7FB6DE" w14:textId="77777777">
        <w:trPr>
          <w:jc w:val="center"/>
        </w:trPr>
        <w:tc>
          <w:tcPr>
            <w:tcW w:w="2016" w:type="dxa"/>
            <w:vAlign w:val="center"/>
          </w:tcPr>
          <w:p w14:paraId="05D577A2" w14:textId="77777777" w:rsidR="007E73D2" w:rsidRDefault="005A25DD">
            <w:pPr>
              <w:spacing w:after="20"/>
            </w:pPr>
            <w:r>
              <w:rPr>
                <w:color w:val="2D3746"/>
                <w:sz w:val="17"/>
              </w:rPr>
              <w:t>Stitch project</w:t>
            </w:r>
          </w:p>
        </w:tc>
        <w:tc>
          <w:tcPr>
            <w:tcW w:w="4608" w:type="dxa"/>
            <w:vAlign w:val="center"/>
          </w:tcPr>
          <w:p w14:paraId="695B242B" w14:textId="45C6534D" w:rsidR="007E73D2" w:rsidRDefault="00CC0433">
            <w:pPr>
              <w:spacing w:after="20"/>
            </w:pPr>
            <w:hyperlink r:id="rId9" w:history="1">
              <w:r w:rsidRPr="00CC0433">
                <w:rPr>
                  <w:rStyle w:val="Hyperlink"/>
                </w:rPr>
                <w:t>Stitch - Projects</w:t>
              </w:r>
            </w:hyperlink>
          </w:p>
        </w:tc>
        <w:tc>
          <w:tcPr>
            <w:tcW w:w="2880" w:type="dxa"/>
            <w:vAlign w:val="center"/>
          </w:tcPr>
          <w:p w14:paraId="688766CD" w14:textId="7DDA9A28" w:rsidR="007E73D2" w:rsidRDefault="005A25DD">
            <w:pPr>
              <w:spacing w:after="20"/>
            </w:pPr>
            <w:proofErr w:type="spellStart"/>
            <w:r>
              <w:rPr>
                <w:color w:val="2D3746"/>
                <w:sz w:val="17"/>
              </w:rPr>
              <w:t>Taut</w:t>
            </w:r>
            <w:r>
              <w:rPr>
                <w:color w:val="2D3746"/>
                <w:sz w:val="17"/>
              </w:rPr>
              <w:t>a</w:t>
            </w:r>
            <w:r>
              <w:rPr>
                <w:color w:val="2D3746"/>
                <w:sz w:val="17"/>
              </w:rPr>
              <w:t>n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p</w:t>
            </w:r>
            <w:r>
              <w:rPr>
                <w:color w:val="2D3746"/>
                <w:sz w:val="17"/>
              </w:rPr>
              <w:t>r</w:t>
            </w:r>
            <w:r>
              <w:rPr>
                <w:color w:val="2D3746"/>
                <w:sz w:val="17"/>
              </w:rPr>
              <w:t>o</w:t>
            </w:r>
            <w:r>
              <w:rPr>
                <w:color w:val="2D3746"/>
                <w:sz w:val="17"/>
              </w:rPr>
              <w:t>y</w:t>
            </w:r>
            <w:r>
              <w:rPr>
                <w:color w:val="2D3746"/>
                <w:sz w:val="17"/>
              </w:rPr>
              <w:t>e</w:t>
            </w:r>
            <w:r>
              <w:rPr>
                <w:color w:val="2D3746"/>
                <w:sz w:val="17"/>
              </w:rPr>
              <w:t>k</w:t>
            </w:r>
            <w:proofErr w:type="spellEnd"/>
            <w:r>
              <w:rPr>
                <w:color w:val="2D3746"/>
                <w:sz w:val="17"/>
              </w:rPr>
              <w:t xml:space="preserve"> </w:t>
            </w:r>
            <w:proofErr w:type="spellStart"/>
            <w:r>
              <w:rPr>
                <w:color w:val="2D3746"/>
                <w:sz w:val="17"/>
              </w:rPr>
              <w:t>S</w:t>
            </w:r>
            <w:r>
              <w:rPr>
                <w:color w:val="2D3746"/>
                <w:sz w:val="17"/>
              </w:rPr>
              <w:t>t</w:t>
            </w:r>
            <w:r>
              <w:rPr>
                <w:color w:val="2D3746"/>
                <w:sz w:val="17"/>
              </w:rPr>
              <w:t>i</w:t>
            </w:r>
            <w:r>
              <w:rPr>
                <w:color w:val="2D3746"/>
                <w:sz w:val="17"/>
              </w:rPr>
              <w:t>t</w:t>
            </w:r>
            <w:r>
              <w:rPr>
                <w:color w:val="2D3746"/>
                <w:sz w:val="17"/>
              </w:rPr>
              <w:t>c</w:t>
            </w:r>
            <w:proofErr w:type="spellEnd"/>
          </w:p>
        </w:tc>
      </w:tr>
    </w:tbl>
    <w:p w14:paraId="179727CF" w14:textId="77777777" w:rsidR="007E73D2" w:rsidRDefault="007E73D2"/>
    <w:p w14:paraId="3175E4AB" w14:textId="77777777" w:rsidR="002105D8" w:rsidRDefault="002105D8"/>
    <w:p w14:paraId="1CDEFCC7" w14:textId="77777777" w:rsidR="007E73D2" w:rsidRDefault="005A25DD">
      <w:pPr>
        <w:pStyle w:val="Heading1"/>
      </w:pPr>
      <w:r>
        <w:t xml:space="preserve">6. Proses </w:t>
      </w:r>
      <w:proofErr w:type="spellStart"/>
      <w:r>
        <w:t>Pengembangan</w:t>
      </w:r>
      <w:proofErr w:type="spellEnd"/>
    </w:p>
    <w:p w14:paraId="31942A32" w14:textId="77777777" w:rsidR="007E73D2" w:rsidRDefault="005A25DD">
      <w:pPr>
        <w:keepLines/>
      </w:pPr>
      <w:proofErr w:type="spellStart"/>
      <w:r>
        <w:rPr>
          <w:b/>
          <w:color w:val="183769"/>
        </w:rPr>
        <w:t>Pembagian</w:t>
      </w:r>
      <w:proofErr w:type="spellEnd"/>
      <w:r>
        <w:rPr>
          <w:b/>
          <w:color w:val="183769"/>
        </w:rPr>
        <w:t xml:space="preserve"> </w:t>
      </w:r>
      <w:proofErr w:type="spellStart"/>
      <w:r>
        <w:rPr>
          <w:b/>
          <w:color w:val="183769"/>
        </w:rPr>
        <w:t>kontribusi</w:t>
      </w:r>
      <w:proofErr w:type="spellEnd"/>
      <w:r>
        <w:rPr>
          <w:b/>
          <w:color w:val="183769"/>
        </w:rPr>
        <w:t xml:space="preserve">: </w:t>
      </w:r>
      <w:r>
        <w:rPr>
          <w:i/>
          <w:color w:val="697382"/>
          <w:sz w:val="16"/>
        </w:rPr>
        <w:t>(</w:t>
      </w:r>
      <w:proofErr w:type="spellStart"/>
      <w:r>
        <w:rPr>
          <w:i/>
          <w:color w:val="697382"/>
          <w:sz w:val="16"/>
        </w:rPr>
        <w:t>maks</w:t>
      </w:r>
      <w:proofErr w:type="spellEnd"/>
      <w:r>
        <w:rPr>
          <w:i/>
          <w:color w:val="697382"/>
          <w:sz w:val="16"/>
        </w:rPr>
        <w:t>. 100 kata)</w:t>
      </w:r>
    </w:p>
    <w:p w14:paraId="1C239A15" w14:textId="77777777" w:rsidR="007E73D2" w:rsidRDefault="005A25DD">
      <w:pPr>
        <w:spacing w:after="100"/>
        <w:ind w:left="173"/>
      </w:pPr>
      <w:proofErr w:type="spellStart"/>
      <w:r>
        <w:rPr>
          <w:i/>
          <w:color w:val="78808C"/>
        </w:rPr>
        <w:t>Pembagian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kerja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mencakup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enam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peran</w:t>
      </w:r>
      <w:proofErr w:type="spellEnd"/>
      <w:r>
        <w:rPr>
          <w:i/>
          <w:color w:val="78808C"/>
        </w:rPr>
        <w:t xml:space="preserve">: Setup Project </w:t>
      </w:r>
      <w:proofErr w:type="spellStart"/>
      <w:r>
        <w:rPr>
          <w:i/>
          <w:color w:val="78808C"/>
        </w:rPr>
        <w:t>menyiapkan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fondasi</w:t>
      </w:r>
      <w:proofErr w:type="spellEnd"/>
      <w:r>
        <w:rPr>
          <w:i/>
          <w:color w:val="78808C"/>
        </w:rPr>
        <w:t xml:space="preserve"> dan </w:t>
      </w:r>
      <w:proofErr w:type="spellStart"/>
      <w:r>
        <w:rPr>
          <w:i/>
          <w:color w:val="78808C"/>
        </w:rPr>
        <w:t>konfigurasi</w:t>
      </w:r>
      <w:proofErr w:type="spellEnd"/>
      <w:r>
        <w:rPr>
          <w:i/>
          <w:color w:val="78808C"/>
        </w:rPr>
        <w:t xml:space="preserve">; Input &amp; Preview </w:t>
      </w:r>
      <w:proofErr w:type="spellStart"/>
      <w:r>
        <w:rPr>
          <w:i/>
          <w:color w:val="78808C"/>
        </w:rPr>
        <w:t>membangun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formulir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validasi</w:t>
      </w:r>
      <w:proofErr w:type="spellEnd"/>
      <w:r>
        <w:rPr>
          <w:i/>
          <w:color w:val="78808C"/>
        </w:rPr>
        <w:t xml:space="preserve">, dan </w:t>
      </w:r>
      <w:proofErr w:type="spellStart"/>
      <w:r>
        <w:rPr>
          <w:i/>
          <w:color w:val="78808C"/>
        </w:rPr>
        <w:t>koreksi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hasil</w:t>
      </w:r>
      <w:proofErr w:type="spellEnd"/>
      <w:r>
        <w:rPr>
          <w:i/>
          <w:color w:val="78808C"/>
        </w:rPr>
        <w:t xml:space="preserve">; Gemini Extraction </w:t>
      </w:r>
      <w:proofErr w:type="spellStart"/>
      <w:r>
        <w:rPr>
          <w:i/>
          <w:color w:val="78808C"/>
        </w:rPr>
        <w:t>mengembangkan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ekstraksi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serta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kontrak</w:t>
      </w:r>
      <w:proofErr w:type="spellEnd"/>
      <w:r>
        <w:rPr>
          <w:i/>
          <w:color w:val="78808C"/>
        </w:rPr>
        <w:t xml:space="preserve"> API; Dashboard </w:t>
      </w:r>
      <w:proofErr w:type="spellStart"/>
      <w:r>
        <w:rPr>
          <w:i/>
          <w:color w:val="78808C"/>
        </w:rPr>
        <w:t>menangani</w:t>
      </w:r>
      <w:proofErr w:type="spellEnd"/>
      <w:r>
        <w:rPr>
          <w:i/>
          <w:color w:val="78808C"/>
        </w:rPr>
        <w:t xml:space="preserve"> daftar, filter, </w:t>
      </w:r>
      <w:proofErr w:type="spellStart"/>
      <w:r>
        <w:rPr>
          <w:i/>
          <w:color w:val="78808C"/>
        </w:rPr>
        <w:t>prioritas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tenggat</w:t>
      </w:r>
      <w:proofErr w:type="spellEnd"/>
      <w:r>
        <w:rPr>
          <w:i/>
          <w:color w:val="78808C"/>
        </w:rPr>
        <w:t xml:space="preserve">, dan </w:t>
      </w:r>
      <w:proofErr w:type="spellStart"/>
      <w:r>
        <w:rPr>
          <w:i/>
          <w:color w:val="78808C"/>
        </w:rPr>
        <w:t>ringkasan</w:t>
      </w:r>
      <w:proofErr w:type="spellEnd"/>
      <w:r>
        <w:rPr>
          <w:i/>
          <w:color w:val="78808C"/>
        </w:rPr>
        <w:t xml:space="preserve">; Task Management </w:t>
      </w:r>
      <w:proofErr w:type="spellStart"/>
      <w:r>
        <w:rPr>
          <w:i/>
          <w:color w:val="78808C"/>
        </w:rPr>
        <w:t>menangani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operasi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 xml:space="preserve"> dan </w:t>
      </w:r>
      <w:proofErr w:type="spellStart"/>
      <w:r>
        <w:rPr>
          <w:i/>
          <w:color w:val="78808C"/>
        </w:rPr>
        <w:t>penyimpanan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bersama</w:t>
      </w:r>
      <w:proofErr w:type="spellEnd"/>
      <w:r>
        <w:rPr>
          <w:i/>
          <w:color w:val="78808C"/>
        </w:rPr>
        <w:t xml:space="preserve">; Checklist </w:t>
      </w:r>
      <w:proofErr w:type="spellStart"/>
      <w:r>
        <w:rPr>
          <w:i/>
          <w:color w:val="78808C"/>
        </w:rPr>
        <w:t>mengembangkan</w:t>
      </w:r>
      <w:proofErr w:type="spellEnd"/>
      <w:r>
        <w:rPr>
          <w:i/>
          <w:color w:val="78808C"/>
        </w:rPr>
        <w:t xml:space="preserve"> saran </w:t>
      </w:r>
      <w:proofErr w:type="spellStart"/>
      <w:r>
        <w:rPr>
          <w:i/>
          <w:color w:val="78808C"/>
        </w:rPr>
        <w:t>langkah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pengeditan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centang</w:t>
      </w:r>
      <w:proofErr w:type="spellEnd"/>
      <w:r>
        <w:rPr>
          <w:i/>
          <w:color w:val="78808C"/>
        </w:rPr>
        <w:t xml:space="preserve">, dan </w:t>
      </w:r>
      <w:proofErr w:type="spellStart"/>
      <w:r>
        <w:rPr>
          <w:i/>
          <w:color w:val="78808C"/>
        </w:rPr>
        <w:t>progres</w:t>
      </w:r>
      <w:proofErr w:type="spellEnd"/>
      <w:r>
        <w:rPr>
          <w:i/>
          <w:color w:val="78808C"/>
        </w:rPr>
        <w:t xml:space="preserve">. Leader </w:t>
      </w:r>
      <w:proofErr w:type="spellStart"/>
      <w:r>
        <w:rPr>
          <w:i/>
          <w:color w:val="78808C"/>
        </w:rPr>
        <w:t>mengoordinasikan</w:t>
      </w:r>
      <w:proofErr w:type="spellEnd"/>
      <w:r>
        <w:rPr>
          <w:i/>
          <w:color w:val="78808C"/>
        </w:rPr>
        <w:t xml:space="preserve"> review PR </w:t>
      </w:r>
      <w:proofErr w:type="spellStart"/>
      <w:r>
        <w:rPr>
          <w:i/>
          <w:color w:val="78808C"/>
        </w:rPr>
        <w:t>serta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integrasi</w:t>
      </w:r>
      <w:proofErr w:type="spellEnd"/>
      <w:r>
        <w:rPr>
          <w:i/>
          <w:color w:val="78808C"/>
        </w:rPr>
        <w:t xml:space="preserve">. </w:t>
      </w:r>
      <w:proofErr w:type="spellStart"/>
      <w:r>
        <w:rPr>
          <w:i/>
          <w:color w:val="78808C"/>
        </w:rPr>
        <w:t>Pekerjaan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dilakukan</w:t>
      </w:r>
      <w:proofErr w:type="spellEnd"/>
      <w:r>
        <w:rPr>
          <w:i/>
          <w:color w:val="78808C"/>
        </w:rPr>
        <w:t xml:space="preserve"> pada branch </w:t>
      </w:r>
      <w:proofErr w:type="spellStart"/>
      <w:r>
        <w:rPr>
          <w:i/>
          <w:color w:val="78808C"/>
        </w:rPr>
        <w:t>fitur</w:t>
      </w:r>
      <w:proofErr w:type="spellEnd"/>
      <w:r>
        <w:rPr>
          <w:i/>
          <w:color w:val="78808C"/>
        </w:rPr>
        <w:t xml:space="preserve"> masing-masi</w:t>
      </w:r>
      <w:r>
        <w:rPr>
          <w:i/>
          <w:color w:val="78808C"/>
        </w:rPr>
        <w:t xml:space="preserve">ng dan </w:t>
      </w:r>
      <w:proofErr w:type="spellStart"/>
      <w:r>
        <w:rPr>
          <w:i/>
          <w:color w:val="78808C"/>
        </w:rPr>
        <w:t>diajukan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ke</w:t>
      </w:r>
      <w:proofErr w:type="spellEnd"/>
      <w:r>
        <w:rPr>
          <w:i/>
          <w:color w:val="78808C"/>
        </w:rPr>
        <w:t xml:space="preserve"> dev.</w:t>
      </w:r>
    </w:p>
    <w:p w14:paraId="1CDAC9E9" w14:textId="77777777" w:rsidR="007E73D2" w:rsidRDefault="005A25DD">
      <w:pPr>
        <w:keepLines/>
      </w:pPr>
      <w:proofErr w:type="spellStart"/>
      <w:r>
        <w:rPr>
          <w:b/>
          <w:color w:val="183769"/>
        </w:rPr>
        <w:t>Tantangan</w:t>
      </w:r>
      <w:proofErr w:type="spellEnd"/>
      <w:r>
        <w:rPr>
          <w:b/>
          <w:color w:val="183769"/>
        </w:rPr>
        <w:t xml:space="preserve"> </w:t>
      </w:r>
      <w:proofErr w:type="spellStart"/>
      <w:r>
        <w:rPr>
          <w:b/>
          <w:color w:val="183769"/>
        </w:rPr>
        <w:t>utama</w:t>
      </w:r>
      <w:proofErr w:type="spellEnd"/>
      <w:r>
        <w:rPr>
          <w:b/>
          <w:color w:val="183769"/>
        </w:rPr>
        <w:t xml:space="preserve">: </w:t>
      </w:r>
      <w:r>
        <w:rPr>
          <w:i/>
          <w:color w:val="697382"/>
          <w:sz w:val="16"/>
        </w:rPr>
        <w:t>(</w:t>
      </w:r>
      <w:proofErr w:type="spellStart"/>
      <w:r>
        <w:rPr>
          <w:i/>
          <w:color w:val="697382"/>
          <w:sz w:val="16"/>
        </w:rPr>
        <w:t>maks</w:t>
      </w:r>
      <w:proofErr w:type="spellEnd"/>
      <w:r>
        <w:rPr>
          <w:i/>
          <w:color w:val="697382"/>
          <w:sz w:val="16"/>
        </w:rPr>
        <w:t>. 75 kata)</w:t>
      </w:r>
    </w:p>
    <w:p w14:paraId="10809E8E" w14:textId="77777777" w:rsidR="007E73D2" w:rsidRDefault="005A25DD">
      <w:pPr>
        <w:spacing w:after="100"/>
        <w:ind w:left="173"/>
      </w:pPr>
      <w:proofErr w:type="spellStart"/>
      <w:r>
        <w:rPr>
          <w:i/>
          <w:color w:val="78808C"/>
        </w:rPr>
        <w:t>Pengembangan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paralel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menimbulkan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konflik</w:t>
      </w:r>
      <w:proofErr w:type="spellEnd"/>
      <w:r>
        <w:rPr>
          <w:i/>
          <w:color w:val="78808C"/>
        </w:rPr>
        <w:t xml:space="preserve"> pada </w:t>
      </w:r>
      <w:proofErr w:type="spellStart"/>
      <w:r>
        <w:rPr>
          <w:i/>
          <w:color w:val="78808C"/>
        </w:rPr>
        <w:t>App.tsx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tipe</w:t>
      </w:r>
      <w:proofErr w:type="spellEnd"/>
      <w:r>
        <w:rPr>
          <w:i/>
          <w:color w:val="78808C"/>
        </w:rPr>
        <w:t xml:space="preserve"> Task, </w:t>
      </w:r>
      <w:proofErr w:type="spellStart"/>
      <w:r>
        <w:rPr>
          <w:i/>
          <w:color w:val="78808C"/>
        </w:rPr>
        <w:t>konfigurasi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dependensi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serta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desain</w:t>
      </w:r>
      <w:proofErr w:type="spellEnd"/>
      <w:r>
        <w:rPr>
          <w:i/>
          <w:color w:val="78808C"/>
        </w:rPr>
        <w:t xml:space="preserve"> global. </w:t>
      </w:r>
      <w:proofErr w:type="spellStart"/>
      <w:r>
        <w:rPr>
          <w:i/>
          <w:color w:val="78808C"/>
        </w:rPr>
        <w:t>Kontrak</w:t>
      </w:r>
      <w:proofErr w:type="spellEnd"/>
      <w:r>
        <w:rPr>
          <w:i/>
          <w:color w:val="78808C"/>
        </w:rPr>
        <w:t xml:space="preserve"> data dan </w:t>
      </w:r>
      <w:proofErr w:type="spellStart"/>
      <w:r>
        <w:rPr>
          <w:i/>
          <w:color w:val="78808C"/>
        </w:rPr>
        <w:t>penyimpanan</w:t>
      </w:r>
      <w:proofErr w:type="spellEnd"/>
      <w:r>
        <w:rPr>
          <w:i/>
          <w:color w:val="78808C"/>
        </w:rPr>
        <w:t xml:space="preserve"> juga </w:t>
      </w:r>
      <w:proofErr w:type="spellStart"/>
      <w:r>
        <w:rPr>
          <w:i/>
          <w:color w:val="78808C"/>
        </w:rPr>
        <w:t>harus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konsisten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antarmodul</w:t>
      </w:r>
      <w:proofErr w:type="spellEnd"/>
      <w:r>
        <w:rPr>
          <w:i/>
          <w:color w:val="78808C"/>
        </w:rPr>
        <w:t xml:space="preserve">. </w:t>
      </w:r>
      <w:proofErr w:type="spellStart"/>
      <w:r>
        <w:rPr>
          <w:i/>
          <w:color w:val="78808C"/>
        </w:rPr>
        <w:t>Tantangan</w:t>
      </w:r>
      <w:proofErr w:type="spellEnd"/>
      <w:r>
        <w:rPr>
          <w:i/>
          <w:color w:val="78808C"/>
        </w:rPr>
        <w:t xml:space="preserve"> lain </w:t>
      </w:r>
      <w:proofErr w:type="spellStart"/>
      <w:r>
        <w:rPr>
          <w:i/>
          <w:color w:val="78808C"/>
        </w:rPr>
        <w:t>ialah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menangani</w:t>
      </w:r>
      <w:proofErr w:type="spellEnd"/>
      <w:r>
        <w:rPr>
          <w:i/>
          <w:color w:val="78808C"/>
        </w:rPr>
        <w:t xml:space="preserve"> deadline </w:t>
      </w:r>
      <w:proofErr w:type="spellStart"/>
      <w:r>
        <w:rPr>
          <w:i/>
          <w:color w:val="78808C"/>
        </w:rPr>
        <w:t>ambigu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kegagalan</w:t>
      </w:r>
      <w:proofErr w:type="spellEnd"/>
      <w:r>
        <w:rPr>
          <w:i/>
          <w:color w:val="78808C"/>
        </w:rPr>
        <w:t xml:space="preserve"> API </w:t>
      </w:r>
      <w:proofErr w:type="spellStart"/>
      <w:r>
        <w:rPr>
          <w:i/>
          <w:color w:val="78808C"/>
        </w:rPr>
        <w:t>atau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penyimpanan</w:t>
      </w:r>
      <w:proofErr w:type="spellEnd"/>
      <w:r>
        <w:rPr>
          <w:i/>
          <w:color w:val="78808C"/>
        </w:rPr>
        <w:t xml:space="preserve">, dan </w:t>
      </w:r>
      <w:proofErr w:type="spellStart"/>
      <w:r>
        <w:rPr>
          <w:i/>
          <w:color w:val="78808C"/>
        </w:rPr>
        <w:t>memastikan</w:t>
      </w:r>
      <w:proofErr w:type="spellEnd"/>
      <w:r>
        <w:rPr>
          <w:i/>
          <w:color w:val="78808C"/>
        </w:rPr>
        <w:t xml:space="preserve"> endpoint backend </w:t>
      </w:r>
      <w:proofErr w:type="spellStart"/>
      <w:r>
        <w:rPr>
          <w:i/>
          <w:color w:val="78808C"/>
        </w:rPr>
        <w:t>benar-benar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dapat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dijalankan</w:t>
      </w:r>
      <w:proofErr w:type="spellEnd"/>
      <w:r>
        <w:rPr>
          <w:i/>
          <w:color w:val="78808C"/>
        </w:rPr>
        <w:t xml:space="preserve">. Lolos unit test dan </w:t>
      </w:r>
      <w:proofErr w:type="gramStart"/>
      <w:r>
        <w:rPr>
          <w:i/>
          <w:color w:val="78808C"/>
        </w:rPr>
        <w:t>build</w:t>
      </w:r>
      <w:proofErr w:type="gram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belum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membuktikan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alur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gabungan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maupun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panggilan</w:t>
      </w:r>
      <w:proofErr w:type="spellEnd"/>
      <w:r>
        <w:rPr>
          <w:i/>
          <w:color w:val="78808C"/>
        </w:rPr>
        <w:t xml:space="preserve"> Gemini </w:t>
      </w:r>
      <w:proofErr w:type="spellStart"/>
      <w:r>
        <w:rPr>
          <w:i/>
          <w:color w:val="78808C"/>
        </w:rPr>
        <w:t>langsung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bekerja</w:t>
      </w:r>
      <w:proofErr w:type="spellEnd"/>
      <w:r>
        <w:rPr>
          <w:i/>
          <w:color w:val="78808C"/>
        </w:rPr>
        <w:t>.</w:t>
      </w:r>
    </w:p>
    <w:p w14:paraId="314F55D3" w14:textId="77777777" w:rsidR="007E73D2" w:rsidRDefault="005A25DD">
      <w:pPr>
        <w:keepLines/>
      </w:pPr>
      <w:r>
        <w:rPr>
          <w:b/>
          <w:color w:val="183769"/>
        </w:rPr>
        <w:t xml:space="preserve">Solusi </w:t>
      </w:r>
      <w:proofErr w:type="spellStart"/>
      <w:r>
        <w:rPr>
          <w:b/>
          <w:color w:val="183769"/>
        </w:rPr>
        <w:t>atas</w:t>
      </w:r>
      <w:proofErr w:type="spellEnd"/>
      <w:r>
        <w:rPr>
          <w:b/>
          <w:color w:val="183769"/>
        </w:rPr>
        <w:t xml:space="preserve"> </w:t>
      </w:r>
      <w:proofErr w:type="spellStart"/>
      <w:r>
        <w:rPr>
          <w:b/>
          <w:color w:val="183769"/>
        </w:rPr>
        <w:t>tantangan</w:t>
      </w:r>
      <w:proofErr w:type="spellEnd"/>
      <w:r>
        <w:rPr>
          <w:b/>
          <w:color w:val="183769"/>
        </w:rPr>
        <w:t xml:space="preserve">: </w:t>
      </w:r>
      <w:r>
        <w:rPr>
          <w:i/>
          <w:color w:val="697382"/>
          <w:sz w:val="16"/>
        </w:rPr>
        <w:t>(</w:t>
      </w:r>
      <w:proofErr w:type="spellStart"/>
      <w:r>
        <w:rPr>
          <w:i/>
          <w:color w:val="697382"/>
          <w:sz w:val="16"/>
        </w:rPr>
        <w:t>maks</w:t>
      </w:r>
      <w:proofErr w:type="spellEnd"/>
      <w:r>
        <w:rPr>
          <w:i/>
          <w:color w:val="697382"/>
          <w:sz w:val="16"/>
        </w:rPr>
        <w:t>. 100 kata)</w:t>
      </w:r>
    </w:p>
    <w:p w14:paraId="4B9C47E2" w14:textId="77777777" w:rsidR="007E73D2" w:rsidRDefault="005A25DD">
      <w:pPr>
        <w:spacing w:after="100"/>
        <w:ind w:left="173"/>
      </w:pPr>
      <w:r>
        <w:rPr>
          <w:i/>
          <w:color w:val="78808C"/>
        </w:rPr>
        <w:t xml:space="preserve">Tim </w:t>
      </w:r>
      <w:proofErr w:type="spellStart"/>
      <w:r>
        <w:rPr>
          <w:i/>
          <w:color w:val="78808C"/>
        </w:rPr>
        <w:t>menyelaraskan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implementasi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dengan</w:t>
      </w:r>
      <w:proofErr w:type="spellEnd"/>
      <w:r>
        <w:rPr>
          <w:i/>
          <w:color w:val="78808C"/>
        </w:rPr>
        <w:t xml:space="preserve"> PRD dan model data </w:t>
      </w:r>
      <w:proofErr w:type="spellStart"/>
      <w:r>
        <w:rPr>
          <w:i/>
          <w:color w:val="78808C"/>
        </w:rPr>
        <w:t>bersama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lalu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mengambil</w:t>
      </w:r>
      <w:proofErr w:type="spellEnd"/>
      <w:r>
        <w:rPr>
          <w:i/>
          <w:color w:val="78808C"/>
        </w:rPr>
        <w:t xml:space="preserve"> dev </w:t>
      </w:r>
      <w:proofErr w:type="spellStart"/>
      <w:r>
        <w:rPr>
          <w:i/>
          <w:color w:val="78808C"/>
        </w:rPr>
        <w:t>terbaru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ke</w:t>
      </w:r>
      <w:proofErr w:type="spellEnd"/>
      <w:r>
        <w:rPr>
          <w:i/>
          <w:color w:val="78808C"/>
        </w:rPr>
        <w:t xml:space="preserve"> branch </w:t>
      </w:r>
      <w:proofErr w:type="spellStart"/>
      <w:r>
        <w:rPr>
          <w:i/>
          <w:color w:val="78808C"/>
        </w:rPr>
        <w:t>fitur</w:t>
      </w:r>
      <w:proofErr w:type="spellEnd"/>
      <w:r>
        <w:rPr>
          <w:i/>
          <w:color w:val="78808C"/>
        </w:rPr>
        <w:t xml:space="preserve">. </w:t>
      </w:r>
      <w:proofErr w:type="spellStart"/>
      <w:r>
        <w:rPr>
          <w:i/>
          <w:color w:val="78808C"/>
        </w:rPr>
        <w:t>Konflik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diselesaikan</w:t>
      </w:r>
      <w:proofErr w:type="spellEnd"/>
      <w:r>
        <w:rPr>
          <w:i/>
          <w:color w:val="78808C"/>
        </w:rPr>
        <w:t xml:space="preserve"> per file </w:t>
      </w:r>
      <w:proofErr w:type="spellStart"/>
      <w:r>
        <w:rPr>
          <w:i/>
          <w:color w:val="78808C"/>
        </w:rPr>
        <w:t>sambil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mempertahankan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fitur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kedua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sisi</w:t>
      </w:r>
      <w:proofErr w:type="spellEnd"/>
      <w:r>
        <w:rPr>
          <w:i/>
          <w:color w:val="78808C"/>
        </w:rPr>
        <w:t xml:space="preserve"> dan </w:t>
      </w:r>
      <w:proofErr w:type="spellStart"/>
      <w:r>
        <w:rPr>
          <w:i/>
          <w:color w:val="78808C"/>
        </w:rPr>
        <w:t>memperbarui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lockfile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melalui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npm</w:t>
      </w:r>
      <w:proofErr w:type="spellEnd"/>
      <w:r>
        <w:rPr>
          <w:i/>
          <w:color w:val="78808C"/>
        </w:rPr>
        <w:t xml:space="preserve">. Dashboard </w:t>
      </w:r>
      <w:proofErr w:type="spellStart"/>
      <w:r>
        <w:rPr>
          <w:i/>
          <w:color w:val="78808C"/>
        </w:rPr>
        <w:t>tetap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menjadi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halaman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utama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dengan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modul</w:t>
      </w:r>
      <w:proofErr w:type="spellEnd"/>
      <w:r>
        <w:rPr>
          <w:i/>
          <w:color w:val="78808C"/>
        </w:rPr>
        <w:t xml:space="preserve"> input dan checklist </w:t>
      </w:r>
      <w:proofErr w:type="spellStart"/>
      <w:r>
        <w:rPr>
          <w:i/>
          <w:color w:val="78808C"/>
        </w:rPr>
        <w:t>terintegrasi</w:t>
      </w:r>
      <w:proofErr w:type="spellEnd"/>
      <w:r>
        <w:rPr>
          <w:i/>
          <w:color w:val="78808C"/>
        </w:rPr>
        <w:t xml:space="preserve">. </w:t>
      </w:r>
      <w:proofErr w:type="spellStart"/>
      <w:r>
        <w:rPr>
          <w:i/>
          <w:color w:val="78808C"/>
        </w:rPr>
        <w:t>Berdasarkan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laporan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anggota</w:t>
      </w:r>
      <w:proofErr w:type="spellEnd"/>
      <w:r>
        <w:rPr>
          <w:i/>
          <w:color w:val="78808C"/>
        </w:rPr>
        <w:t xml:space="preserve">, unit test, </w:t>
      </w:r>
      <w:proofErr w:type="spellStart"/>
      <w:r>
        <w:rPr>
          <w:i/>
          <w:color w:val="78808C"/>
        </w:rPr>
        <w:t>verifikasi</w:t>
      </w:r>
      <w:proofErr w:type="spellEnd"/>
      <w:r>
        <w:rPr>
          <w:i/>
          <w:color w:val="78808C"/>
        </w:rPr>
        <w:t xml:space="preserve"> dashboard, </w:t>
      </w:r>
      <w:proofErr w:type="spellStart"/>
      <w:r>
        <w:rPr>
          <w:i/>
          <w:color w:val="78808C"/>
        </w:rPr>
        <w:t>typecheck</w:t>
      </w:r>
      <w:proofErr w:type="spellEnd"/>
      <w:r>
        <w:rPr>
          <w:i/>
          <w:color w:val="78808C"/>
        </w:rPr>
        <w:t xml:space="preserve">, dan build </w:t>
      </w:r>
      <w:proofErr w:type="spellStart"/>
      <w:r>
        <w:rPr>
          <w:i/>
          <w:color w:val="78808C"/>
        </w:rPr>
        <w:t>berhasil</w:t>
      </w:r>
      <w:proofErr w:type="spellEnd"/>
      <w:r>
        <w:rPr>
          <w:i/>
          <w:color w:val="78808C"/>
        </w:rPr>
        <w:t xml:space="preserve">. </w:t>
      </w:r>
      <w:proofErr w:type="spellStart"/>
      <w:r>
        <w:rPr>
          <w:i/>
          <w:color w:val="78808C"/>
        </w:rPr>
        <w:t>Pengujian</w:t>
      </w:r>
      <w:proofErr w:type="spellEnd"/>
      <w:r>
        <w:rPr>
          <w:i/>
          <w:color w:val="78808C"/>
        </w:rPr>
        <w:t xml:space="preserve"> browser </w:t>
      </w:r>
      <w:proofErr w:type="spellStart"/>
      <w:r>
        <w:rPr>
          <w:i/>
          <w:color w:val="78808C"/>
        </w:rPr>
        <w:t>menyeluruh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kegagalan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penyimpanan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panggilan</w:t>
      </w:r>
      <w:proofErr w:type="spellEnd"/>
      <w:r>
        <w:rPr>
          <w:i/>
          <w:color w:val="78808C"/>
        </w:rPr>
        <w:t xml:space="preserve"> Gemini </w:t>
      </w:r>
      <w:proofErr w:type="spellStart"/>
      <w:r>
        <w:rPr>
          <w:i/>
          <w:color w:val="78808C"/>
        </w:rPr>
        <w:t>langsung</w:t>
      </w:r>
      <w:proofErr w:type="spellEnd"/>
      <w:r>
        <w:rPr>
          <w:i/>
          <w:color w:val="78808C"/>
        </w:rPr>
        <w:t xml:space="preserve">, dan backend deployment </w:t>
      </w:r>
      <w:proofErr w:type="spellStart"/>
      <w:r>
        <w:rPr>
          <w:i/>
          <w:color w:val="78808C"/>
        </w:rPr>
        <w:t>tetap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perlu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diverifikasi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sebelum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pengumpulan</w:t>
      </w:r>
      <w:proofErr w:type="spellEnd"/>
      <w:r>
        <w:rPr>
          <w:i/>
          <w:color w:val="78808C"/>
        </w:rPr>
        <w:t>.</w:t>
      </w:r>
    </w:p>
    <w:p w14:paraId="457E86D6" w14:textId="77777777" w:rsidR="007E73D2" w:rsidRDefault="005A25DD">
      <w:pPr>
        <w:keepLines/>
      </w:pPr>
      <w:proofErr w:type="spellStart"/>
      <w:r>
        <w:rPr>
          <w:b/>
          <w:color w:val="183769"/>
        </w:rPr>
        <w:lastRenderedPageBreak/>
        <w:t>Penggunaan</w:t>
      </w:r>
      <w:proofErr w:type="spellEnd"/>
      <w:r>
        <w:rPr>
          <w:b/>
          <w:color w:val="183769"/>
        </w:rPr>
        <w:t xml:space="preserve"> AI / API </w:t>
      </w:r>
      <w:proofErr w:type="spellStart"/>
      <w:r>
        <w:rPr>
          <w:b/>
          <w:color w:val="183769"/>
        </w:rPr>
        <w:t>pihak</w:t>
      </w:r>
      <w:proofErr w:type="spellEnd"/>
      <w:r>
        <w:rPr>
          <w:b/>
          <w:color w:val="183769"/>
        </w:rPr>
        <w:t xml:space="preserve"> </w:t>
      </w:r>
      <w:proofErr w:type="spellStart"/>
      <w:r>
        <w:rPr>
          <w:b/>
          <w:color w:val="183769"/>
        </w:rPr>
        <w:t>ketiga</w:t>
      </w:r>
      <w:proofErr w:type="spellEnd"/>
      <w:r>
        <w:rPr>
          <w:b/>
          <w:color w:val="183769"/>
        </w:rPr>
        <w:t xml:space="preserve">: </w:t>
      </w:r>
      <w:r>
        <w:rPr>
          <w:i/>
          <w:color w:val="697382"/>
          <w:sz w:val="16"/>
        </w:rPr>
        <w:t>(</w:t>
      </w:r>
      <w:proofErr w:type="spellStart"/>
      <w:r>
        <w:rPr>
          <w:i/>
          <w:color w:val="697382"/>
          <w:sz w:val="16"/>
        </w:rPr>
        <w:t>maks</w:t>
      </w:r>
      <w:proofErr w:type="spellEnd"/>
      <w:r>
        <w:rPr>
          <w:i/>
          <w:color w:val="697382"/>
          <w:sz w:val="16"/>
        </w:rPr>
        <w:t>. 75 kata)</w:t>
      </w:r>
    </w:p>
    <w:p w14:paraId="2207A280" w14:textId="77777777" w:rsidR="007E73D2" w:rsidRDefault="005A25DD">
      <w:pPr>
        <w:spacing w:after="100"/>
        <w:ind w:left="173"/>
      </w:pPr>
      <w:r>
        <w:rPr>
          <w:i/>
          <w:color w:val="78808C"/>
        </w:rPr>
        <w:t xml:space="preserve">Gemini API </w:t>
      </w:r>
      <w:proofErr w:type="spellStart"/>
      <w:r>
        <w:rPr>
          <w:i/>
          <w:color w:val="78808C"/>
        </w:rPr>
        <w:t>digunakan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untuk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ekstraksi</w:t>
      </w:r>
      <w:proofErr w:type="spellEnd"/>
      <w:r>
        <w:rPr>
          <w:i/>
          <w:color w:val="78808C"/>
        </w:rPr>
        <w:t xml:space="preserve"> detail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 xml:space="preserve"> dan </w:t>
      </w:r>
      <w:proofErr w:type="spellStart"/>
      <w:r>
        <w:rPr>
          <w:i/>
          <w:color w:val="78808C"/>
        </w:rPr>
        <w:t>pembuatan</w:t>
      </w:r>
      <w:proofErr w:type="spellEnd"/>
      <w:r>
        <w:rPr>
          <w:i/>
          <w:color w:val="78808C"/>
        </w:rPr>
        <w:t xml:space="preserve"> checklist. </w:t>
      </w:r>
      <w:proofErr w:type="spellStart"/>
      <w:r>
        <w:rPr>
          <w:i/>
          <w:color w:val="78808C"/>
        </w:rPr>
        <w:t>Kunci</w:t>
      </w:r>
      <w:proofErr w:type="spellEnd"/>
      <w:r>
        <w:rPr>
          <w:i/>
          <w:color w:val="78808C"/>
        </w:rPr>
        <w:t xml:space="preserve"> GEMINI_API_KEY </w:t>
      </w:r>
      <w:proofErr w:type="spellStart"/>
      <w:r>
        <w:rPr>
          <w:i/>
          <w:color w:val="78808C"/>
        </w:rPr>
        <w:t>ditempatkan</w:t>
      </w:r>
      <w:proofErr w:type="spellEnd"/>
      <w:r>
        <w:rPr>
          <w:i/>
          <w:color w:val="78808C"/>
        </w:rPr>
        <w:t xml:space="preserve"> di environment server; browser </w:t>
      </w:r>
      <w:proofErr w:type="spellStart"/>
      <w:r>
        <w:rPr>
          <w:i/>
          <w:color w:val="78808C"/>
        </w:rPr>
        <w:t>memanggil</w:t>
      </w:r>
      <w:proofErr w:type="spellEnd"/>
      <w:r>
        <w:rPr>
          <w:i/>
          <w:color w:val="78808C"/>
        </w:rPr>
        <w:t xml:space="preserve"> endpoint backend. AI Antigravity </w:t>
      </w:r>
      <w:proofErr w:type="spellStart"/>
      <w:r>
        <w:rPr>
          <w:i/>
          <w:color w:val="78808C"/>
        </w:rPr>
        <w:t>membantu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penulisan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kode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pengujian</w:t>
      </w:r>
      <w:proofErr w:type="spellEnd"/>
      <w:r>
        <w:rPr>
          <w:i/>
          <w:color w:val="78808C"/>
        </w:rPr>
        <w:t xml:space="preserve">, dan </w:t>
      </w:r>
      <w:proofErr w:type="spellStart"/>
      <w:r>
        <w:rPr>
          <w:i/>
          <w:color w:val="78808C"/>
        </w:rPr>
        <w:t>penyelesaian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konflik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dengan</w:t>
      </w:r>
      <w:proofErr w:type="spellEnd"/>
      <w:r>
        <w:rPr>
          <w:i/>
          <w:color w:val="78808C"/>
        </w:rPr>
        <w:t xml:space="preserve"> review </w:t>
      </w:r>
      <w:proofErr w:type="spellStart"/>
      <w:r>
        <w:rPr>
          <w:i/>
          <w:color w:val="78808C"/>
        </w:rPr>
        <w:t>tim.</w:t>
      </w:r>
      <w:proofErr w:type="spellEnd"/>
      <w:r>
        <w:rPr>
          <w:i/>
          <w:color w:val="78808C"/>
        </w:rPr>
        <w:t xml:space="preserve"> Fixture </w:t>
      </w:r>
      <w:proofErr w:type="spellStart"/>
      <w:r>
        <w:rPr>
          <w:i/>
          <w:color w:val="78808C"/>
        </w:rPr>
        <w:t>dipisahkan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dari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jalur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produksi</w:t>
      </w:r>
      <w:proofErr w:type="spellEnd"/>
      <w:r>
        <w:rPr>
          <w:i/>
          <w:color w:val="78808C"/>
        </w:rPr>
        <w:t xml:space="preserve"> dan </w:t>
      </w:r>
      <w:proofErr w:type="spellStart"/>
      <w:r>
        <w:rPr>
          <w:i/>
          <w:color w:val="78808C"/>
        </w:rPr>
        <w:t>tidak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dianggap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bukti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panggilan</w:t>
      </w:r>
      <w:proofErr w:type="spellEnd"/>
      <w:r>
        <w:rPr>
          <w:i/>
          <w:color w:val="78808C"/>
        </w:rPr>
        <w:t xml:space="preserve"> AI </w:t>
      </w:r>
      <w:proofErr w:type="spellStart"/>
      <w:r>
        <w:rPr>
          <w:i/>
          <w:color w:val="78808C"/>
        </w:rPr>
        <w:t>langsung</w:t>
      </w:r>
      <w:proofErr w:type="spellEnd"/>
      <w:r>
        <w:rPr>
          <w:i/>
          <w:color w:val="78808C"/>
        </w:rPr>
        <w:t xml:space="preserve">. Model </w:t>
      </w:r>
      <w:proofErr w:type="spellStart"/>
      <w:r>
        <w:rPr>
          <w:i/>
          <w:color w:val="78808C"/>
        </w:rPr>
        <w:t>serta</w:t>
      </w:r>
      <w:proofErr w:type="spellEnd"/>
      <w:r>
        <w:rPr>
          <w:i/>
          <w:color w:val="78808C"/>
        </w:rPr>
        <w:t xml:space="preserve"> SDK </w:t>
      </w:r>
      <w:proofErr w:type="spellStart"/>
      <w:r>
        <w:rPr>
          <w:i/>
          <w:color w:val="78808C"/>
        </w:rPr>
        <w:t>harus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diselaraskan</w:t>
      </w:r>
      <w:proofErr w:type="spellEnd"/>
      <w:r>
        <w:rPr>
          <w:i/>
          <w:color w:val="78808C"/>
        </w:rPr>
        <w:t xml:space="preserve"> oleh </w:t>
      </w:r>
      <w:proofErr w:type="spellStart"/>
      <w:r>
        <w:rPr>
          <w:i/>
          <w:color w:val="78808C"/>
        </w:rPr>
        <w:t>tim</w:t>
      </w:r>
      <w:proofErr w:type="spellEnd"/>
      <w:r>
        <w:rPr>
          <w:i/>
          <w:color w:val="78808C"/>
        </w:rPr>
        <w:t xml:space="preserve">; </w:t>
      </w:r>
      <w:proofErr w:type="spellStart"/>
      <w:r>
        <w:rPr>
          <w:i/>
          <w:color w:val="78808C"/>
        </w:rPr>
        <w:t>pengujian</w:t>
      </w:r>
      <w:proofErr w:type="spellEnd"/>
      <w:r>
        <w:rPr>
          <w:i/>
          <w:color w:val="78808C"/>
        </w:rPr>
        <w:t xml:space="preserve"> Gemini </w:t>
      </w:r>
      <w:proofErr w:type="spellStart"/>
      <w:r>
        <w:rPr>
          <w:i/>
          <w:color w:val="78808C"/>
        </w:rPr>
        <w:t>langsung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belum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terverifikasi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dalam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laporan</w:t>
      </w:r>
      <w:proofErr w:type="spellEnd"/>
      <w:r>
        <w:rPr>
          <w:i/>
          <w:color w:val="78808C"/>
        </w:rPr>
        <w:t xml:space="preserve"> yang </w:t>
      </w:r>
      <w:proofErr w:type="spellStart"/>
      <w:r>
        <w:rPr>
          <w:i/>
          <w:color w:val="78808C"/>
        </w:rPr>
        <w:t>tersedia</w:t>
      </w:r>
      <w:proofErr w:type="spellEnd"/>
      <w:r>
        <w:rPr>
          <w:i/>
          <w:color w:val="78808C"/>
        </w:rPr>
        <w:t>.</w:t>
      </w:r>
    </w:p>
    <w:p w14:paraId="19F1CB6A" w14:textId="77777777" w:rsidR="007E73D2" w:rsidRDefault="005A25DD">
      <w:pPr>
        <w:pStyle w:val="Heading1"/>
      </w:pPr>
      <w:r>
        <w:t xml:space="preserve">7.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Selanjutnya</w:t>
      </w:r>
      <w:proofErr w:type="spellEnd"/>
    </w:p>
    <w:p w14:paraId="6C155CD9" w14:textId="77777777" w:rsidR="007E73D2" w:rsidRDefault="005A25DD">
      <w:pPr>
        <w:keepLines/>
      </w:pPr>
      <w:proofErr w:type="spellStart"/>
      <w:r>
        <w:rPr>
          <w:b/>
          <w:color w:val="183769"/>
        </w:rPr>
        <w:t>Pengembangan</w:t>
      </w:r>
      <w:proofErr w:type="spellEnd"/>
      <w:r>
        <w:rPr>
          <w:b/>
          <w:color w:val="183769"/>
        </w:rPr>
        <w:t xml:space="preserve"> </w:t>
      </w:r>
      <w:proofErr w:type="spellStart"/>
      <w:r>
        <w:rPr>
          <w:b/>
          <w:color w:val="183769"/>
        </w:rPr>
        <w:t>berikutnya</w:t>
      </w:r>
      <w:proofErr w:type="spellEnd"/>
      <w:r>
        <w:rPr>
          <w:b/>
          <w:color w:val="183769"/>
        </w:rPr>
        <w:t xml:space="preserve">: </w:t>
      </w:r>
      <w:r>
        <w:rPr>
          <w:i/>
          <w:color w:val="697382"/>
          <w:sz w:val="16"/>
        </w:rPr>
        <w:t>(</w:t>
      </w:r>
      <w:proofErr w:type="spellStart"/>
      <w:r>
        <w:rPr>
          <w:i/>
          <w:color w:val="697382"/>
          <w:sz w:val="16"/>
        </w:rPr>
        <w:t>maks</w:t>
      </w:r>
      <w:proofErr w:type="spellEnd"/>
      <w:r>
        <w:rPr>
          <w:i/>
          <w:color w:val="697382"/>
          <w:sz w:val="16"/>
        </w:rPr>
        <w:t>. 100 kata)</w:t>
      </w:r>
    </w:p>
    <w:p w14:paraId="0A97EBA5" w14:textId="77777777" w:rsidR="007E73D2" w:rsidRDefault="005A25DD">
      <w:pPr>
        <w:spacing w:after="100"/>
        <w:ind w:left="173"/>
      </w:pPr>
      <w:proofErr w:type="spellStart"/>
      <w:r>
        <w:rPr>
          <w:i/>
          <w:color w:val="78808C"/>
        </w:rPr>
        <w:t>Prioritas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berikutnya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adalah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menyelesaikan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integrasi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ekstraksi</w:t>
      </w:r>
      <w:proofErr w:type="spellEnd"/>
      <w:r>
        <w:rPr>
          <w:i/>
          <w:color w:val="78808C"/>
        </w:rPr>
        <w:t xml:space="preserve"> dan </w:t>
      </w:r>
      <w:proofErr w:type="spellStart"/>
      <w:r>
        <w:rPr>
          <w:i/>
          <w:color w:val="78808C"/>
        </w:rPr>
        <w:t>pengelolaan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tugas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menyatukan</w:t>
      </w:r>
      <w:proofErr w:type="spellEnd"/>
      <w:r>
        <w:rPr>
          <w:i/>
          <w:color w:val="78808C"/>
        </w:rPr>
        <w:t xml:space="preserve"> client Gemini, </w:t>
      </w:r>
      <w:proofErr w:type="spellStart"/>
      <w:r>
        <w:rPr>
          <w:i/>
          <w:color w:val="78808C"/>
        </w:rPr>
        <w:t>menyiapkan</w:t>
      </w:r>
      <w:proofErr w:type="spellEnd"/>
      <w:r>
        <w:rPr>
          <w:i/>
          <w:color w:val="78808C"/>
        </w:rPr>
        <w:t xml:space="preserve"> backend deployment, </w:t>
      </w:r>
      <w:proofErr w:type="spellStart"/>
      <w:r>
        <w:rPr>
          <w:i/>
          <w:color w:val="78808C"/>
        </w:rPr>
        <w:t>serta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menguji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alur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lengkap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dengan</w:t>
      </w:r>
      <w:proofErr w:type="spellEnd"/>
      <w:r>
        <w:rPr>
          <w:i/>
          <w:color w:val="78808C"/>
        </w:rPr>
        <w:t xml:space="preserve"> API </w:t>
      </w:r>
      <w:proofErr w:type="spellStart"/>
      <w:r>
        <w:rPr>
          <w:i/>
          <w:color w:val="78808C"/>
        </w:rPr>
        <w:t>nyata</w:t>
      </w:r>
      <w:proofErr w:type="spellEnd"/>
      <w:r>
        <w:rPr>
          <w:i/>
          <w:color w:val="78808C"/>
        </w:rPr>
        <w:t xml:space="preserve">. </w:t>
      </w:r>
      <w:proofErr w:type="spellStart"/>
      <w:r>
        <w:rPr>
          <w:i/>
          <w:color w:val="78808C"/>
        </w:rPr>
        <w:t>Setelah</w:t>
      </w:r>
      <w:proofErr w:type="spellEnd"/>
      <w:r>
        <w:rPr>
          <w:i/>
          <w:color w:val="78808C"/>
        </w:rPr>
        <w:t xml:space="preserve"> MVP </w:t>
      </w:r>
      <w:proofErr w:type="spellStart"/>
      <w:r>
        <w:rPr>
          <w:i/>
          <w:color w:val="78808C"/>
        </w:rPr>
        <w:t>stabil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tim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dapat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menambahkan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pencarian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judul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atau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mata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kuliah</w:t>
      </w:r>
      <w:proofErr w:type="spellEnd"/>
      <w:r>
        <w:rPr>
          <w:i/>
          <w:color w:val="78808C"/>
        </w:rPr>
        <w:t xml:space="preserve"> dan </w:t>
      </w:r>
      <w:proofErr w:type="spellStart"/>
      <w:r>
        <w:rPr>
          <w:i/>
          <w:color w:val="78808C"/>
        </w:rPr>
        <w:t>ekspor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kalender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melalui</w:t>
      </w:r>
      <w:proofErr w:type="spellEnd"/>
      <w:r>
        <w:rPr>
          <w:i/>
          <w:color w:val="78808C"/>
        </w:rPr>
        <w:t xml:space="preserve"> file .</w:t>
      </w:r>
      <w:proofErr w:type="spellStart"/>
      <w:r>
        <w:rPr>
          <w:i/>
          <w:color w:val="78808C"/>
        </w:rPr>
        <w:t>ics</w:t>
      </w:r>
      <w:proofErr w:type="spellEnd"/>
      <w:r>
        <w:rPr>
          <w:i/>
          <w:color w:val="78808C"/>
        </w:rPr>
        <w:t xml:space="preserve">. </w:t>
      </w:r>
      <w:proofErr w:type="spellStart"/>
      <w:r>
        <w:rPr>
          <w:i/>
          <w:color w:val="78808C"/>
        </w:rPr>
        <w:t>Pengembangan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jangka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lanjut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mencakup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cadangan</w:t>
      </w:r>
      <w:proofErr w:type="spellEnd"/>
      <w:r>
        <w:rPr>
          <w:i/>
          <w:color w:val="78808C"/>
        </w:rPr>
        <w:t xml:space="preserve"> data dan </w:t>
      </w:r>
      <w:proofErr w:type="spellStart"/>
      <w:r>
        <w:rPr>
          <w:i/>
          <w:color w:val="78808C"/>
        </w:rPr>
        <w:t>sinkronisasi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lintas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perangkat</w:t>
      </w:r>
      <w:proofErr w:type="spellEnd"/>
      <w:r>
        <w:rPr>
          <w:i/>
          <w:color w:val="78808C"/>
        </w:rPr>
        <w:t xml:space="preserve">. </w:t>
      </w:r>
      <w:proofErr w:type="spellStart"/>
      <w:r>
        <w:rPr>
          <w:i/>
          <w:color w:val="78808C"/>
        </w:rPr>
        <w:t>Peningkatan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tersebut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perlu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mempertimbangkan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keamanan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privasi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aksesibilitas</w:t>
      </w:r>
      <w:proofErr w:type="spellEnd"/>
      <w:r>
        <w:rPr>
          <w:i/>
          <w:color w:val="78808C"/>
        </w:rPr>
        <w:t xml:space="preserve">, </w:t>
      </w:r>
      <w:proofErr w:type="spellStart"/>
      <w:r>
        <w:rPr>
          <w:i/>
          <w:color w:val="78808C"/>
        </w:rPr>
        <w:t>serta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hasil</w:t>
      </w:r>
      <w:proofErr w:type="spellEnd"/>
      <w:r>
        <w:rPr>
          <w:i/>
          <w:color w:val="78808C"/>
        </w:rPr>
        <w:t xml:space="preserve"> uji </w:t>
      </w:r>
      <w:proofErr w:type="spellStart"/>
      <w:r>
        <w:rPr>
          <w:i/>
          <w:color w:val="78808C"/>
        </w:rPr>
        <w:t>kebutuhan</w:t>
      </w:r>
      <w:proofErr w:type="spellEnd"/>
      <w:r>
        <w:rPr>
          <w:i/>
          <w:color w:val="78808C"/>
        </w:rPr>
        <w:t xml:space="preserve"> </w:t>
      </w:r>
      <w:proofErr w:type="spellStart"/>
      <w:r>
        <w:rPr>
          <w:i/>
          <w:color w:val="78808C"/>
        </w:rPr>
        <w:t>pengguna</w:t>
      </w:r>
      <w:proofErr w:type="spellEnd"/>
      <w:r>
        <w:rPr>
          <w:i/>
          <w:color w:val="78808C"/>
        </w:rPr>
        <w:t>.</w:t>
      </w:r>
    </w:p>
    <w:sectPr w:rsidR="007E73D2" w:rsidSect="00034616">
      <w:headerReference w:type="default" r:id="rId10"/>
      <w:footerReference w:type="default" r:id="rId11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C5E44" w14:textId="77777777" w:rsidR="005A25DD" w:rsidRDefault="005A25DD">
      <w:pPr>
        <w:spacing w:after="0" w:line="240" w:lineRule="auto"/>
      </w:pPr>
      <w:r>
        <w:separator/>
      </w:r>
    </w:p>
  </w:endnote>
  <w:endnote w:type="continuationSeparator" w:id="0">
    <w:p w14:paraId="72A860E2" w14:textId="77777777" w:rsidR="005A25DD" w:rsidRDefault="005A2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6D3CC" w14:textId="77777777" w:rsidR="007E73D2" w:rsidRDefault="005A25DD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2105D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939EC" w14:textId="77777777" w:rsidR="005A25DD" w:rsidRDefault="005A25DD">
      <w:pPr>
        <w:spacing w:after="0" w:line="240" w:lineRule="auto"/>
      </w:pPr>
      <w:r>
        <w:separator/>
      </w:r>
    </w:p>
  </w:footnote>
  <w:footnote w:type="continuationSeparator" w:id="0">
    <w:p w14:paraId="2E007924" w14:textId="77777777" w:rsidR="005A25DD" w:rsidRDefault="005A2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A4E32" w14:textId="77777777" w:rsidR="007E73D2" w:rsidRDefault="005A25DD">
    <w:pPr>
      <w:pStyle w:val="Header"/>
      <w:jc w:val="right"/>
    </w:pPr>
    <w:r>
      <w:rPr>
        <w:b/>
        <w:color w:val="5F7391"/>
        <w:sz w:val="16"/>
      </w:rPr>
      <w:t>PROJECT SUBMISSION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9159113">
    <w:abstractNumId w:val="8"/>
  </w:num>
  <w:num w:numId="2" w16cid:durableId="1600332423">
    <w:abstractNumId w:val="6"/>
  </w:num>
  <w:num w:numId="3" w16cid:durableId="1739983415">
    <w:abstractNumId w:val="5"/>
  </w:num>
  <w:num w:numId="4" w16cid:durableId="803547643">
    <w:abstractNumId w:val="4"/>
  </w:num>
  <w:num w:numId="5" w16cid:durableId="1971084666">
    <w:abstractNumId w:val="7"/>
  </w:num>
  <w:num w:numId="6" w16cid:durableId="1731877430">
    <w:abstractNumId w:val="3"/>
  </w:num>
  <w:num w:numId="7" w16cid:durableId="153958891">
    <w:abstractNumId w:val="2"/>
  </w:num>
  <w:num w:numId="8" w16cid:durableId="369960308">
    <w:abstractNumId w:val="1"/>
  </w:num>
  <w:num w:numId="9" w16cid:durableId="390931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641"/>
    <w:rsid w:val="00034616"/>
    <w:rsid w:val="0006063C"/>
    <w:rsid w:val="000D139D"/>
    <w:rsid w:val="00103F15"/>
    <w:rsid w:val="00115C12"/>
    <w:rsid w:val="0015074B"/>
    <w:rsid w:val="001D763E"/>
    <w:rsid w:val="001E215E"/>
    <w:rsid w:val="002105D8"/>
    <w:rsid w:val="0029639D"/>
    <w:rsid w:val="00326F90"/>
    <w:rsid w:val="00552B28"/>
    <w:rsid w:val="005543D5"/>
    <w:rsid w:val="005A25DD"/>
    <w:rsid w:val="006122A4"/>
    <w:rsid w:val="006F4917"/>
    <w:rsid w:val="007B0CA3"/>
    <w:rsid w:val="007E73D2"/>
    <w:rsid w:val="008937DB"/>
    <w:rsid w:val="00A17630"/>
    <w:rsid w:val="00AA1D8D"/>
    <w:rsid w:val="00AA28E4"/>
    <w:rsid w:val="00B47730"/>
    <w:rsid w:val="00B849A0"/>
    <w:rsid w:val="00CB0664"/>
    <w:rsid w:val="00CC0433"/>
    <w:rsid w:val="00D46E01"/>
    <w:rsid w:val="00E12FFB"/>
    <w:rsid w:val="00E705B4"/>
    <w:rsid w:val="00E81D68"/>
    <w:rsid w:val="00E9735F"/>
    <w:rsid w:val="00FC693F"/>
    <w:rsid w:val="00FE66CA"/>
    <w:rsid w:val="00FE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313C2E"/>
  <w14:defaultImageDpi w14:val="300"/>
  <w15:docId w15:val="{49061142-7E06-4E32-8D39-B8A8FB369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83448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855A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8376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C04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4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e1OnlyDhi/TugasI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titch.withgoogle.com/projects/23544732910024658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1175</Words>
  <Characters>6702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 Swift go</cp:lastModifiedBy>
  <cp:revision>4</cp:revision>
  <dcterms:created xsi:type="dcterms:W3CDTF">2026-10-24T05:06:00Z</dcterms:created>
  <dcterms:modified xsi:type="dcterms:W3CDTF">2026-10-24T05:08:00Z</dcterms:modified>
  <cp:category/>
</cp:coreProperties>
</file>